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B85B46" w14:textId="47ED3C83" w:rsidR="00062E0A" w:rsidRDefault="00F70EBB" w:rsidP="005722A5">
      <w:pPr>
        <w:spacing w:after="80"/>
        <w:jc w:val="center"/>
        <w:rPr>
          <w:rFonts w:ascii="Times New Roman" w:hAnsi="Times New Roman" w:cs="Times New Roman"/>
          <w:b/>
          <w:sz w:val="28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ТЕХНИЧЕСКИ УНИВЕРСИТЕТ – СОФИЯ</w:t>
      </w:r>
    </w:p>
    <w:p w14:paraId="73373884" w14:textId="77777777" w:rsidR="00B27872" w:rsidRPr="00F70EBB" w:rsidRDefault="00B27872" w:rsidP="005722A5">
      <w:pPr>
        <w:spacing w:after="80"/>
        <w:jc w:val="center"/>
        <w:rPr>
          <w:rFonts w:ascii="Times New Roman" w:hAnsi="Times New Roman" w:cs="Times New Roman"/>
          <w:lang w:val="bg-BG"/>
        </w:rPr>
      </w:pPr>
    </w:p>
    <w:p w14:paraId="284A8CA6" w14:textId="14FE340D" w:rsidR="00F70EBB" w:rsidRDefault="005722A5">
      <w:pPr>
        <w:spacing w:after="160"/>
        <w:jc w:val="center"/>
        <w:rPr>
          <w:rFonts w:ascii="Times New Roman" w:hAnsi="Times New Roman" w:cs="Times New Roman"/>
          <w:sz w:val="24"/>
          <w:lang w:val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41856" behindDoc="0" locked="0" layoutInCell="1" allowOverlap="1" wp14:anchorId="418C8B05" wp14:editId="674918B7">
            <wp:simplePos x="0" y="0"/>
            <wp:positionH relativeFrom="column">
              <wp:posOffset>2113915</wp:posOffset>
            </wp:positionH>
            <wp:positionV relativeFrom="paragraph">
              <wp:posOffset>8255</wp:posOffset>
            </wp:positionV>
            <wp:extent cx="1155700" cy="1160780"/>
            <wp:effectExtent l="0" t="0" r="6350" b="1270"/>
            <wp:wrapThrough wrapText="bothSides">
              <wp:wrapPolygon edited="0">
                <wp:start x="0" y="0"/>
                <wp:lineTo x="0" y="21269"/>
                <wp:lineTo x="21363" y="21269"/>
                <wp:lineTo x="21363" y="0"/>
                <wp:lineTo x="0" y="0"/>
              </wp:wrapPolygon>
            </wp:wrapThrough>
            <wp:docPr id="1" name="Picture 1" descr="Файл:Картинка-Tu-sofialogonew.jpg – У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айл:Картинка-Tu-sofialogonew.jpg – У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88A37" w14:textId="54A862CA" w:rsidR="005722A5" w:rsidRDefault="005722A5">
      <w:pPr>
        <w:spacing w:after="160"/>
        <w:jc w:val="center"/>
        <w:rPr>
          <w:rFonts w:ascii="Times New Roman" w:hAnsi="Times New Roman" w:cs="Times New Roman"/>
          <w:sz w:val="24"/>
          <w:lang w:val="bg-BG"/>
        </w:rPr>
      </w:pPr>
    </w:p>
    <w:p w14:paraId="1E2D1F09" w14:textId="19CE8600" w:rsidR="005722A5" w:rsidRPr="00B27872" w:rsidRDefault="005722A5">
      <w:pPr>
        <w:spacing w:after="160"/>
        <w:jc w:val="center"/>
        <w:rPr>
          <w:rFonts w:ascii="Times New Roman" w:hAnsi="Times New Roman" w:cs="Times New Roman"/>
          <w:sz w:val="24"/>
        </w:rPr>
      </w:pPr>
    </w:p>
    <w:p w14:paraId="5D7AA87E" w14:textId="459EC423" w:rsidR="005722A5" w:rsidRDefault="005722A5">
      <w:pPr>
        <w:spacing w:after="160"/>
        <w:jc w:val="center"/>
        <w:rPr>
          <w:rFonts w:ascii="Times New Roman" w:hAnsi="Times New Roman" w:cs="Times New Roman"/>
          <w:sz w:val="24"/>
          <w:lang w:val="bg-BG"/>
        </w:rPr>
      </w:pPr>
    </w:p>
    <w:p w14:paraId="76D74ECC" w14:textId="49FBF1BA" w:rsidR="005722A5" w:rsidRDefault="005722A5">
      <w:pPr>
        <w:spacing w:after="160"/>
        <w:jc w:val="center"/>
        <w:rPr>
          <w:rFonts w:ascii="Times New Roman" w:hAnsi="Times New Roman" w:cs="Times New Roman"/>
          <w:sz w:val="24"/>
          <w:lang w:val="bg-BG"/>
        </w:rPr>
      </w:pPr>
    </w:p>
    <w:p w14:paraId="61754343" w14:textId="026EFD9D" w:rsidR="005722A5" w:rsidRDefault="005722A5">
      <w:pPr>
        <w:spacing w:after="160"/>
        <w:jc w:val="center"/>
        <w:rPr>
          <w:rFonts w:ascii="Times New Roman" w:hAnsi="Times New Roman" w:cs="Times New Roman"/>
          <w:sz w:val="24"/>
          <w:lang w:val="bg-BG"/>
        </w:rPr>
      </w:pPr>
    </w:p>
    <w:p w14:paraId="77040FCD" w14:textId="77777777" w:rsidR="00B27872" w:rsidRPr="00F70EBB" w:rsidRDefault="00B27872">
      <w:pPr>
        <w:spacing w:after="160"/>
        <w:jc w:val="center"/>
        <w:rPr>
          <w:rFonts w:ascii="Times New Roman" w:hAnsi="Times New Roman" w:cs="Times New Roman"/>
          <w:sz w:val="24"/>
          <w:lang w:val="bg-BG"/>
        </w:rPr>
      </w:pPr>
    </w:p>
    <w:p w14:paraId="396931C1" w14:textId="77777777" w:rsidR="00062E0A" w:rsidRPr="00F70EBB" w:rsidRDefault="00F70EBB">
      <w:pPr>
        <w:spacing w:after="16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44"/>
          <w:lang w:val="bg-BG"/>
        </w:rPr>
        <w:t>ДОКУМЕНТАЦИЯ</w:t>
      </w:r>
    </w:p>
    <w:p w14:paraId="13A68B8A" w14:textId="77777777" w:rsidR="00062E0A" w:rsidRPr="00F70EBB" w:rsidRDefault="00F70EBB">
      <w:pPr>
        <w:spacing w:after="8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6"/>
          <w:lang w:val="bg-BG"/>
        </w:rPr>
        <w:t>към курсов проект по дисциплина</w:t>
      </w:r>
    </w:p>
    <w:p w14:paraId="7743D91D" w14:textId="77777777" w:rsidR="00062E0A" w:rsidRPr="00F70EBB" w:rsidRDefault="00F70EBB">
      <w:pPr>
        <w:spacing w:after="80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30"/>
          <w:lang w:val="bg-BG"/>
        </w:rPr>
        <w:t>Програмиране за мобилни устройства</w:t>
      </w:r>
    </w:p>
    <w:p w14:paraId="00ED1F48" w14:textId="77777777" w:rsidR="00062E0A" w:rsidRPr="00F70EBB" w:rsidRDefault="00F70EBB">
      <w:pPr>
        <w:spacing w:after="8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Тема на проекта:</w:t>
      </w:r>
    </w:p>
    <w:p w14:paraId="3A4215D1" w14:textId="1B32A955" w:rsidR="00F70EBB" w:rsidRPr="00F70EBB" w:rsidRDefault="00F70EBB" w:rsidP="00B27872">
      <w:pPr>
        <w:spacing w:after="1200"/>
        <w:jc w:val="center"/>
        <w:rPr>
          <w:rFonts w:ascii="Times New Roman" w:hAnsi="Times New Roman" w:cs="Times New Roman"/>
          <w:b/>
          <w:sz w:val="28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Система за управление и резервация на офис бюра</w:t>
      </w:r>
    </w:p>
    <w:p w14:paraId="39CAA60C" w14:textId="2E50FA92" w:rsidR="00F70EBB" w:rsidRPr="00F70EBB" w:rsidRDefault="00F70EBB">
      <w:pPr>
        <w:spacing w:after="1200"/>
        <w:jc w:val="center"/>
        <w:rPr>
          <w:rFonts w:ascii="Times New Roman" w:hAnsi="Times New Roman" w:cs="Times New Roman"/>
          <w:b/>
          <w:sz w:val="28"/>
          <w:lang w:val="bg-BG"/>
        </w:rPr>
      </w:pPr>
    </w:p>
    <w:p w14:paraId="73A96F34" w14:textId="77777777" w:rsidR="00F70EBB" w:rsidRPr="00F70EBB" w:rsidRDefault="00F70EBB">
      <w:pPr>
        <w:spacing w:after="1200"/>
        <w:jc w:val="center"/>
        <w:rPr>
          <w:rFonts w:ascii="Times New Roman" w:hAnsi="Times New Roman" w:cs="Times New Roman"/>
          <w:lang w:val="bg-BG"/>
        </w:rPr>
      </w:pPr>
    </w:p>
    <w:p w14:paraId="58BF2A5F" w14:textId="77777777" w:rsidR="00062E0A" w:rsidRPr="00F70EBB" w:rsidRDefault="00F70EBB">
      <w:pPr>
        <w:spacing w:after="8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Изготвил:</w:t>
      </w:r>
    </w:p>
    <w:p w14:paraId="38C95CA9" w14:textId="0773F2A6" w:rsidR="00062E0A" w:rsidRPr="00F70EBB" w:rsidRDefault="00F70EBB">
      <w:pPr>
        <w:spacing w:after="8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Студент: Кристиан Владимиров Кирчев</w:t>
      </w:r>
    </w:p>
    <w:p w14:paraId="1FF48EF8" w14:textId="0FAF615F" w:rsidR="00062E0A" w:rsidRPr="00F70EBB" w:rsidRDefault="00F70EBB">
      <w:pPr>
        <w:spacing w:after="8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Факултетен номер: 121223037</w:t>
      </w:r>
    </w:p>
    <w:p w14:paraId="041D9631" w14:textId="5C8BF98A" w:rsidR="00062E0A" w:rsidRPr="00F70EBB" w:rsidRDefault="00F70EBB">
      <w:pPr>
        <w:spacing w:after="120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Административна група: 37</w:t>
      </w:r>
    </w:p>
    <w:sdt>
      <w:sdtPr>
        <w:rPr>
          <w:rFonts w:ascii="Times New Roman" w:hAnsi="Times New Roman" w:cs="Times New Roman"/>
        </w:rPr>
        <w:id w:val="935785162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42D3CC19" w14:textId="09FBC232" w:rsidR="00F70EBB" w:rsidRPr="00F70EBB" w:rsidRDefault="00F70EBB">
          <w:pPr>
            <w:pStyle w:val="TOCHeading"/>
            <w:rPr>
              <w:rFonts w:ascii="Times New Roman" w:hAnsi="Times New Roman" w:cs="Times New Roman"/>
              <w:color w:val="auto"/>
              <w:lang w:val="bg-BG"/>
            </w:rPr>
          </w:pPr>
          <w:r w:rsidRPr="00F70EBB">
            <w:rPr>
              <w:rFonts w:ascii="Times New Roman" w:hAnsi="Times New Roman" w:cs="Times New Roman"/>
              <w:color w:val="auto"/>
              <w:lang w:val="bg-BG"/>
            </w:rPr>
            <w:t>СЪДЪРЖАНИЕ</w:t>
          </w:r>
        </w:p>
        <w:p w14:paraId="5FD75189" w14:textId="001B3877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r w:rsidRPr="00F70EBB">
            <w:rPr>
              <w:rFonts w:ascii="Times New Roman" w:hAnsi="Times New Roman" w:cs="Times New Roman"/>
            </w:rPr>
            <w:fldChar w:fldCharType="begin"/>
          </w:r>
          <w:r w:rsidRPr="00F70EBB">
            <w:rPr>
              <w:rFonts w:ascii="Times New Roman" w:hAnsi="Times New Roman" w:cs="Times New Roman"/>
            </w:rPr>
            <w:instrText xml:space="preserve"> TOC \o "1-3" \h \z \u </w:instrText>
          </w:r>
          <w:r w:rsidRPr="00F70EBB">
            <w:rPr>
              <w:rFonts w:ascii="Times New Roman" w:hAnsi="Times New Roman" w:cs="Times New Roman"/>
            </w:rPr>
            <w:fldChar w:fldCharType="separate"/>
          </w:r>
          <w:hyperlink w:anchor="_Toc228743525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1. УВОД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_Toc228743525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5FEB14" w14:textId="0DED1474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26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2. АНАЛИЗ НА СЪЩЕСТВУВАЩИ РАЗРАБОТКИ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_Toc228743526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CA5734" w14:textId="63E6FEF8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27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3. ПРОЕКТИРАНЕ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_Toc228743527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01FD0" w14:textId="0A2FBFE1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28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4. РЕАЛИЗАЦИЯ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_Toc228743528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5131B3" w14:textId="58CE378A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29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5. ПОТРЕБИТЕЛСКО РЪКОВОДСТВО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_Toc228743529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EC7047" w14:textId="79943EA3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30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6. ЗАКЛЮЧЕНИЕ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_Toc228743530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9C1BE0" w14:textId="13B065C4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31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7. ЛИТЕРАТУРА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_Toc228743531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6302C" w14:textId="160AF9D2" w:rsidR="00F70EBB" w:rsidRPr="00F70EBB" w:rsidRDefault="00F70EBB">
          <w:pPr>
            <w:pStyle w:val="TOC1"/>
            <w:tabs>
              <w:tab w:val="right" w:leader="dot" w:pos="9061"/>
            </w:tabs>
            <w:rPr>
              <w:rFonts w:ascii="Times New Roman" w:hAnsi="Times New Roman" w:cs="Times New Roman"/>
              <w:noProof/>
            </w:rPr>
          </w:pPr>
          <w:hyperlink w:anchor="_Toc228743532" w:history="1">
            <w:r w:rsidRPr="00F70EBB">
              <w:rPr>
                <w:rStyle w:val="Hyperlink"/>
                <w:rFonts w:ascii="Times New Roman" w:hAnsi="Times New Roman" w:cs="Times New Roman"/>
                <w:noProof/>
                <w:lang w:val="bg-BG"/>
              </w:rPr>
              <w:t>8. ПРИЛОЖЕНИЕ – ПРОГРАМЕН КОД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instrText xml:space="preserve"> PAGEREF _Toc228743532 \h </w:instrTex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70EB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49A7CF" w14:textId="3E1EB080" w:rsidR="00F70EBB" w:rsidRPr="00F70EBB" w:rsidRDefault="00F70EBB">
          <w:pPr>
            <w:rPr>
              <w:rFonts w:ascii="Times New Roman" w:hAnsi="Times New Roman" w:cs="Times New Roman"/>
            </w:rPr>
          </w:pPr>
          <w:r w:rsidRPr="00F70EB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6482DFE" w14:textId="3EE979FB" w:rsidR="00062E0A" w:rsidRPr="00F70EBB" w:rsidRDefault="00062E0A">
      <w:pPr>
        <w:rPr>
          <w:rFonts w:ascii="Times New Roman" w:hAnsi="Times New Roman" w:cs="Times New Roman"/>
        </w:rPr>
      </w:pPr>
    </w:p>
    <w:p w14:paraId="7E1D830D" w14:textId="77777777" w:rsidR="00062E0A" w:rsidRPr="00F70EBB" w:rsidRDefault="00F70EBB">
      <w:pPr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4D398D5F" w14:textId="77777777" w:rsidR="00062E0A" w:rsidRPr="00F70EBB" w:rsidRDefault="00F70EBB" w:rsidP="00B27872">
      <w:pPr>
        <w:pStyle w:val="Heading1"/>
        <w:jc w:val="both"/>
        <w:rPr>
          <w:rFonts w:ascii="Times New Roman" w:hAnsi="Times New Roman" w:cs="Times New Roman"/>
          <w:color w:val="auto"/>
          <w:sz w:val="32"/>
          <w:lang w:val="bg-BG"/>
        </w:rPr>
      </w:pPr>
      <w:bookmarkStart w:id="0" w:name="_Toc228743525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1. УВОД</w:t>
      </w:r>
      <w:bookmarkEnd w:id="0"/>
    </w:p>
    <w:p w14:paraId="33F154E6" w14:textId="77777777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 съвременните офис среди управлението на работните места е ключов оперативен проблем. Когато в дадена организация работят служители на гъвкаво работно място или в режим на споделени бюра (hot-desking), ефективното разпределение на физическото пространство директно влияе върху продуктивността и удовлетвореността на служителите.</w:t>
      </w:r>
    </w:p>
    <w:p w14:paraId="4C52B7CC" w14:textId="77777777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Настоящият проект разработва мобилно Android приложение – Система за управление и резервация на офис бюра (Desk Manager). Приложението позволява на служителите да преглеждат наличните бюра, да правят резервации за конкретни дати, да освобождават заетите от тях бюра и да получават известия при промяна в техните резервации.</w:t>
      </w:r>
    </w:p>
    <w:p w14:paraId="1C61E873" w14:textId="77777777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Системата поддържа три роли: Администратор, Потребител и Гост. Администраторът управлява бюрата и потребителите, потребителят прави и управлява собствените си резервации, а гостът има достъп само за четене – може да разглежда плана на офиса, но не може да резервира. Приложението разполага и с визуален план на офиса по етажи, реализиран чрез персонализиран Canvas изглед.</w:t>
      </w:r>
    </w:p>
    <w:p w14:paraId="731F475C" w14:textId="77777777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Целта на документацията е да опише процеса на анализ, проектиране и практическа реализация на системата, включително архитектурните решения, структурите от данни, бизнес процесите и потребителския интерфейс.</w:t>
      </w:r>
    </w:p>
    <w:p w14:paraId="12018E7C" w14:textId="77777777" w:rsidR="00062E0A" w:rsidRPr="00F70EBB" w:rsidRDefault="00F70EBB" w:rsidP="00B27872">
      <w:pPr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60C3DA7A" w14:textId="77777777" w:rsidR="00062E0A" w:rsidRPr="00F70EBB" w:rsidRDefault="00F70EBB" w:rsidP="00B27872">
      <w:pPr>
        <w:pStyle w:val="Heading1"/>
        <w:jc w:val="both"/>
        <w:rPr>
          <w:rFonts w:ascii="Times New Roman" w:hAnsi="Times New Roman" w:cs="Times New Roman"/>
          <w:color w:val="auto"/>
          <w:sz w:val="32"/>
          <w:lang w:val="bg-BG"/>
        </w:rPr>
      </w:pPr>
      <w:bookmarkStart w:id="1" w:name="_Toc228743526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2. АНАЛИЗ НА СЪЩЕСТВУВАЩИ РАЗРАБОТКИ</w:t>
      </w:r>
      <w:bookmarkEnd w:id="1"/>
    </w:p>
    <w:p w14:paraId="54A15356" w14:textId="77777777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Преди разработката е направен преглед на три съществуващи решения в областта на управлението на офис пространство и резервациите на бюра.</w:t>
      </w:r>
    </w:p>
    <w:p w14:paraId="4C06DBFD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2.1. Robin – Workplace Management Platform</w:t>
      </w:r>
    </w:p>
    <w:p w14:paraId="3E325945" w14:textId="77777777" w:rsidR="00062E0A" w:rsidRPr="00F70EBB" w:rsidRDefault="00F70EBB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Robin е облачна платформа за управление на офис пространство, достъпна чрез уеб и мобилни приложения. Предлага интерактивни карти на офиса, резервация на бюра и конферентни зали, интеграция с Google Calendar и Slack.</w:t>
      </w:r>
    </w:p>
    <w:p w14:paraId="2C97762C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Положителни страни:</w:t>
      </w:r>
    </w:p>
    <w:p w14:paraId="499D421C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Богат набор от функционалности – резервации, заемане на места, аналитика.</w:t>
      </w:r>
    </w:p>
    <w:p w14:paraId="30FE1AFE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Интеграция с Google/Microsoft календари.</w:t>
      </w:r>
    </w:p>
    <w:p w14:paraId="1F5E4E8E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Интерактивна карта на офиса в реално време.</w:t>
      </w:r>
    </w:p>
    <w:p w14:paraId="7FF84D9D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Отрицателни страни:</w:t>
      </w:r>
    </w:p>
    <w:p w14:paraId="73C66A6E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Платена услуга – не е достъпна за малки екипи или образователни цели.</w:t>
      </w:r>
    </w:p>
    <w:p w14:paraId="1DEDFB78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Изисква интернет свързаност и облачен backend.</w:t>
      </w:r>
    </w:p>
    <w:p w14:paraId="4DD4E7A9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Сложен за конфигуриране без IT поддръжка.</w:t>
      </w:r>
    </w:p>
    <w:p w14:paraId="7BC819A7" w14:textId="77777777" w:rsidR="00062E0A" w:rsidRPr="00F70EBB" w:rsidRDefault="00062E0A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</w:p>
    <w:p w14:paraId="468D2503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2.2. Skedda – Desk Booking Software</w:t>
      </w:r>
    </w:p>
    <w:p w14:paraId="2FD1BBFB" w14:textId="77777777" w:rsidR="00062E0A" w:rsidRPr="00F70EBB" w:rsidRDefault="00F70EBB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Skedda е специализирано решение за резервации на пространства. Фокусирано е върху опростения процес на резервация и визуалните карти на помещенията.</w:t>
      </w:r>
    </w:p>
    <w:p w14:paraId="1C25687F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Положителни страни:</w:t>
      </w:r>
    </w:p>
    <w:p w14:paraId="6226A195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Интуитивен интерфейс за крайния потребител.</w:t>
      </w:r>
    </w:p>
    <w:p w14:paraId="7F11BBF9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Поддръжка на повтарящи се резервации и правила за достъп.</w:t>
      </w:r>
    </w:p>
    <w:p w14:paraId="66654068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Достъпен безплатен plan за малки организации.</w:t>
      </w:r>
    </w:p>
    <w:p w14:paraId="5564C6D9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Отрицателни страни:</w:t>
      </w:r>
    </w:p>
    <w:p w14:paraId="162D5058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Липса на нативно мобилно приложение – само уеб интерфейс.</w:t>
      </w:r>
    </w:p>
    <w:p w14:paraId="63700DD1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Няма offline режим.</w:t>
      </w:r>
    </w:p>
    <w:p w14:paraId="5CCF0090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Ограничена поддръжка на роли и административни функции.</w:t>
      </w:r>
    </w:p>
    <w:p w14:paraId="0C5574E6" w14:textId="77777777" w:rsidR="00062E0A" w:rsidRPr="00F70EBB" w:rsidRDefault="00062E0A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</w:p>
    <w:p w14:paraId="45725433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2.3. DeskFlex – Office Hoteling Software</w:t>
      </w:r>
    </w:p>
    <w:p w14:paraId="4E150EA7" w14:textId="77777777" w:rsidR="00062E0A" w:rsidRPr="00F70EBB" w:rsidRDefault="00F70EBB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DeskFlex е enterprise решение за hot-desking, включващо мобилно приложение, кiosk режим и интеграция с Active Directory.</w:t>
      </w:r>
    </w:p>
    <w:p w14:paraId="18E00C9D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Положителни страни:</w:t>
      </w:r>
    </w:p>
    <w:p w14:paraId="6650A4BF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Пълна enterprise функционалност – роли, одит, отчети.</w:t>
      </w:r>
    </w:p>
    <w:p w14:paraId="3ECD18B1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Нативно мобилно приложение за iOS и Android.</w:t>
      </w:r>
    </w:p>
    <w:p w14:paraId="5D3907F4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QR код check-in директно от бюрото.</w:t>
      </w:r>
    </w:p>
    <w:p w14:paraId="6D470C97" w14:textId="77777777" w:rsidR="00CF35DD" w:rsidRPr="00F70EBB" w:rsidRDefault="00CF35DD" w:rsidP="00B27872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sz w:val="24"/>
          <w:lang w:val="bg-BG"/>
        </w:rPr>
      </w:pPr>
    </w:p>
    <w:p w14:paraId="74B9238F" w14:textId="77777777" w:rsidR="00CF35DD" w:rsidRPr="00F70EBB" w:rsidRDefault="00CF35DD" w:rsidP="00B27872">
      <w:pPr>
        <w:pStyle w:val="ListBullet"/>
        <w:numPr>
          <w:ilvl w:val="0"/>
          <w:numId w:val="0"/>
        </w:numPr>
        <w:spacing w:after="60"/>
        <w:ind w:left="360" w:hanging="360"/>
        <w:jc w:val="both"/>
        <w:rPr>
          <w:rFonts w:ascii="Times New Roman" w:hAnsi="Times New Roman" w:cs="Times New Roman"/>
          <w:lang w:val="bg-BG"/>
        </w:rPr>
      </w:pPr>
    </w:p>
    <w:p w14:paraId="6FF30AAF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lastRenderedPageBreak/>
        <w:t>Отрицателни страни:</w:t>
      </w:r>
    </w:p>
    <w:p w14:paraId="59EDBCC1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Висока цена – насочен само към корпоративни клиенти.</w:t>
      </w:r>
    </w:p>
    <w:p w14:paraId="106F2895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Сложна инсталация и поддръжка на собствен сървър.</w:t>
      </w:r>
    </w:p>
    <w:p w14:paraId="1374A842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Прекомерно сложен UI за прости случаи на употреба.</w:t>
      </w:r>
    </w:p>
    <w:p w14:paraId="7D67B46E" w14:textId="77777777" w:rsidR="00062E0A" w:rsidRPr="00F70EBB" w:rsidRDefault="00062E0A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</w:p>
    <w:p w14:paraId="0E81D29B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2.4. Изводи</w:t>
      </w:r>
    </w:p>
    <w:p w14:paraId="25793457" w14:textId="19E1301F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Всички разгледани решения са насочени към корпоративния сегмент, изискват облачна инфраструктура и са с търговски лиценз. Разработваното приложение се</w:t>
      </w:r>
      <w:r w:rsidR="00227E2A">
        <w:rPr>
          <w:rFonts w:ascii="Times New Roman" w:hAnsi="Times New Roman" w:cs="Times New Roman"/>
          <w:sz w:val="24"/>
          <w:lang w:val="bg-BG"/>
        </w:rPr>
        <w:t xml:space="preserve"> позиционира като лека, локална</w:t>
      </w:r>
      <w:r w:rsidRPr="00F70EBB">
        <w:rPr>
          <w:rFonts w:ascii="Times New Roman" w:hAnsi="Times New Roman" w:cs="Times New Roman"/>
          <w:sz w:val="24"/>
          <w:lang w:val="bg-BG"/>
        </w:rPr>
        <w:t xml:space="preserve"> алтернатива, подходяща за образователни и демонстрационни цели: без сървър, с пълна функционалност на устройството и с ясна ролева архитектура.</w:t>
      </w:r>
    </w:p>
    <w:p w14:paraId="35D9B1A4" w14:textId="77777777" w:rsidR="00062E0A" w:rsidRPr="00F70EBB" w:rsidRDefault="00F70EBB">
      <w:pPr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7B80B7B7" w14:textId="77777777" w:rsidR="00062E0A" w:rsidRPr="00F70EBB" w:rsidRDefault="00F70EBB" w:rsidP="00F70EBB">
      <w:pPr>
        <w:pStyle w:val="Heading1"/>
        <w:rPr>
          <w:rFonts w:ascii="Times New Roman" w:hAnsi="Times New Roman" w:cs="Times New Roman"/>
          <w:color w:val="auto"/>
          <w:sz w:val="32"/>
          <w:lang w:val="bg-BG"/>
        </w:rPr>
      </w:pPr>
      <w:bookmarkStart w:id="2" w:name="_Toc228743527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3. ПРОЕКТИРАНЕ</w:t>
      </w:r>
      <w:bookmarkEnd w:id="2"/>
    </w:p>
    <w:p w14:paraId="1414F134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3.1. Потребители и роли</w:t>
      </w:r>
    </w:p>
    <w:p w14:paraId="027605D3" w14:textId="77777777" w:rsidR="00062E0A" w:rsidRPr="00F70EBB" w:rsidRDefault="00F70EBB">
      <w:pPr>
        <w:spacing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Системата обслужва три типа потребители с различни права на достъп: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616"/>
        <w:gridCol w:w="1649"/>
        <w:gridCol w:w="1692"/>
        <w:gridCol w:w="2472"/>
      </w:tblGrid>
      <w:tr w:rsidR="00062E0A" w:rsidRPr="00F70EBB" w14:paraId="060F2E62" w14:textId="77777777">
        <w:tc>
          <w:tcPr>
            <w:tcW w:w="1984" w:type="dxa"/>
            <w:shd w:val="clear" w:color="auto" w:fill="D9E1F2"/>
            <w:vAlign w:val="center"/>
          </w:tcPr>
          <w:p w14:paraId="04CA3065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Роля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5BAF43C5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Преглед на бюра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6DC7CC6D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Резервация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24FA716D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Освобождаване</w:t>
            </w:r>
          </w:p>
        </w:tc>
        <w:tc>
          <w:tcPr>
            <w:tcW w:w="2551" w:type="dxa"/>
            <w:shd w:val="clear" w:color="auto" w:fill="D9E1F2"/>
            <w:vAlign w:val="center"/>
          </w:tcPr>
          <w:p w14:paraId="36DE37CB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Административен панел</w:t>
            </w:r>
          </w:p>
        </w:tc>
      </w:tr>
      <w:tr w:rsidR="00062E0A" w:rsidRPr="00F70EBB" w14:paraId="6905DCD3" w14:textId="77777777">
        <w:tc>
          <w:tcPr>
            <w:tcW w:w="1984" w:type="dxa"/>
          </w:tcPr>
          <w:p w14:paraId="0F730B9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ADMIN</w:t>
            </w:r>
          </w:p>
        </w:tc>
        <w:tc>
          <w:tcPr>
            <w:tcW w:w="1701" w:type="dxa"/>
          </w:tcPr>
          <w:p w14:paraId="4B907D3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</w:p>
        </w:tc>
        <w:tc>
          <w:tcPr>
            <w:tcW w:w="1701" w:type="dxa"/>
          </w:tcPr>
          <w:p w14:paraId="01208D4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</w:p>
        </w:tc>
        <w:tc>
          <w:tcPr>
            <w:tcW w:w="1701" w:type="dxa"/>
          </w:tcPr>
          <w:p w14:paraId="58D7F47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</w:p>
        </w:tc>
        <w:tc>
          <w:tcPr>
            <w:tcW w:w="2551" w:type="dxa"/>
          </w:tcPr>
          <w:p w14:paraId="6FCB659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 xml:space="preserve"> (пълен достъп)</w:t>
            </w:r>
          </w:p>
        </w:tc>
      </w:tr>
      <w:tr w:rsidR="00062E0A" w:rsidRPr="00F70EBB" w14:paraId="0BC614F9" w14:textId="77777777">
        <w:tc>
          <w:tcPr>
            <w:tcW w:w="1984" w:type="dxa"/>
          </w:tcPr>
          <w:p w14:paraId="20F56BB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</w:t>
            </w:r>
          </w:p>
        </w:tc>
        <w:tc>
          <w:tcPr>
            <w:tcW w:w="1701" w:type="dxa"/>
          </w:tcPr>
          <w:p w14:paraId="0230FB0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</w:p>
        </w:tc>
        <w:tc>
          <w:tcPr>
            <w:tcW w:w="1701" w:type="dxa"/>
          </w:tcPr>
          <w:p w14:paraId="2C1B2F4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</w:p>
        </w:tc>
        <w:tc>
          <w:tcPr>
            <w:tcW w:w="1701" w:type="dxa"/>
          </w:tcPr>
          <w:p w14:paraId="29F2B58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 xml:space="preserve"> (само свои)</w:t>
            </w:r>
          </w:p>
        </w:tc>
        <w:tc>
          <w:tcPr>
            <w:tcW w:w="2551" w:type="dxa"/>
          </w:tcPr>
          <w:p w14:paraId="5F2AE5F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✗</w:t>
            </w:r>
          </w:p>
        </w:tc>
      </w:tr>
      <w:tr w:rsidR="00062E0A" w:rsidRPr="00F70EBB" w14:paraId="0DA1915C" w14:textId="77777777">
        <w:tc>
          <w:tcPr>
            <w:tcW w:w="1984" w:type="dxa"/>
          </w:tcPr>
          <w:p w14:paraId="491F43D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GUEST</w:t>
            </w:r>
          </w:p>
        </w:tc>
        <w:tc>
          <w:tcPr>
            <w:tcW w:w="1701" w:type="dxa"/>
          </w:tcPr>
          <w:p w14:paraId="4F79549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✓</w:t>
            </w: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 xml:space="preserve"> (само четене)</w:t>
            </w:r>
          </w:p>
        </w:tc>
        <w:tc>
          <w:tcPr>
            <w:tcW w:w="1701" w:type="dxa"/>
          </w:tcPr>
          <w:p w14:paraId="7CAFBA8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✗</w:t>
            </w:r>
          </w:p>
        </w:tc>
        <w:tc>
          <w:tcPr>
            <w:tcW w:w="1701" w:type="dxa"/>
          </w:tcPr>
          <w:p w14:paraId="7C94201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✗</w:t>
            </w:r>
          </w:p>
        </w:tc>
        <w:tc>
          <w:tcPr>
            <w:tcW w:w="2551" w:type="dxa"/>
          </w:tcPr>
          <w:p w14:paraId="59A0EC9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Segoe UI Symbol" w:hAnsi="Segoe UI Symbol" w:cs="Segoe UI Symbol"/>
                <w:sz w:val="20"/>
                <w:lang w:val="bg-BG"/>
              </w:rPr>
              <w:t>✗</w:t>
            </w:r>
          </w:p>
        </w:tc>
      </w:tr>
    </w:tbl>
    <w:p w14:paraId="0A523FDB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10686856" w14:textId="77777777" w:rsidR="00062E0A" w:rsidRPr="00F70EBB" w:rsidRDefault="00F70EBB" w:rsidP="00B27872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Ролята се записва в базата данни и се кешира в SharedPreferences при влизане. При всяко зареждане на екран се проверява текущата роля, за да се скрият или покажат съответните елементи от интерфейса.</w:t>
      </w:r>
    </w:p>
    <w:p w14:paraId="1077726D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3.2. Данни и структури – ER диаграма</w:t>
      </w:r>
    </w:p>
    <w:p w14:paraId="516D8881" w14:textId="77777777" w:rsidR="00062E0A" w:rsidRPr="00F70EBB" w:rsidRDefault="00F70EBB" w:rsidP="00B27872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използва три основни обекта, съхранявани в локална SQLite база данни чрез Room ORM:</w:t>
      </w:r>
    </w:p>
    <w:p w14:paraId="721A8C96" w14:textId="77777777" w:rsidR="00062E0A" w:rsidRPr="00F70EBB" w:rsidRDefault="00F70EBB">
      <w:pPr>
        <w:spacing w:after="4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Таблица: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1393"/>
        <w:gridCol w:w="5373"/>
      </w:tblGrid>
      <w:tr w:rsidR="00062E0A" w:rsidRPr="00F70EBB" w14:paraId="7AA37A98" w14:textId="77777777">
        <w:tc>
          <w:tcPr>
            <w:tcW w:w="2551" w:type="dxa"/>
            <w:shd w:val="clear" w:color="auto" w:fill="D9E1F2"/>
            <w:vAlign w:val="center"/>
          </w:tcPr>
          <w:p w14:paraId="7F903A85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Колона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5B21ED09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Тип</w:t>
            </w:r>
          </w:p>
        </w:tc>
        <w:tc>
          <w:tcPr>
            <w:tcW w:w="5669" w:type="dxa"/>
            <w:shd w:val="clear" w:color="auto" w:fill="D9E1F2"/>
            <w:vAlign w:val="center"/>
          </w:tcPr>
          <w:p w14:paraId="3F8F61B0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Ограничение</w:t>
            </w:r>
          </w:p>
        </w:tc>
      </w:tr>
      <w:tr w:rsidR="00062E0A" w:rsidRPr="00F70EBB" w14:paraId="294689BF" w14:textId="77777777">
        <w:tc>
          <w:tcPr>
            <w:tcW w:w="2551" w:type="dxa"/>
          </w:tcPr>
          <w:p w14:paraId="6CA31B5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id</w:t>
            </w:r>
          </w:p>
        </w:tc>
        <w:tc>
          <w:tcPr>
            <w:tcW w:w="1417" w:type="dxa"/>
          </w:tcPr>
          <w:p w14:paraId="485DD29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5265DFC6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PRIMARY KEY, автоматично генериран</w:t>
            </w:r>
          </w:p>
        </w:tc>
      </w:tr>
      <w:tr w:rsidR="00062E0A" w:rsidRPr="00F70EBB" w14:paraId="7D3C2A53" w14:textId="77777777">
        <w:tc>
          <w:tcPr>
            <w:tcW w:w="2551" w:type="dxa"/>
          </w:tcPr>
          <w:p w14:paraId="121F1D8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name</w:t>
            </w:r>
          </w:p>
        </w:tc>
        <w:tc>
          <w:tcPr>
            <w:tcW w:w="1417" w:type="dxa"/>
          </w:tcPr>
          <w:p w14:paraId="4EBDC12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60A6E21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</w:t>
            </w:r>
          </w:p>
        </w:tc>
      </w:tr>
      <w:tr w:rsidR="00062E0A" w:rsidRPr="00F70EBB" w14:paraId="79481594" w14:textId="77777777">
        <w:tc>
          <w:tcPr>
            <w:tcW w:w="2551" w:type="dxa"/>
          </w:tcPr>
          <w:p w14:paraId="0830A52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username</w:t>
            </w:r>
          </w:p>
        </w:tc>
        <w:tc>
          <w:tcPr>
            <w:tcW w:w="1417" w:type="dxa"/>
          </w:tcPr>
          <w:p w14:paraId="4D3D359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403CD87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NULL, UNIQUE</w:t>
            </w:r>
          </w:p>
        </w:tc>
      </w:tr>
      <w:tr w:rsidR="00062E0A" w:rsidRPr="00F70EBB" w14:paraId="2DC6C18F" w14:textId="77777777">
        <w:tc>
          <w:tcPr>
            <w:tcW w:w="2551" w:type="dxa"/>
          </w:tcPr>
          <w:p w14:paraId="5D70C74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password</w:t>
            </w:r>
          </w:p>
        </w:tc>
        <w:tc>
          <w:tcPr>
            <w:tcW w:w="1417" w:type="dxa"/>
          </w:tcPr>
          <w:p w14:paraId="4A98BF16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60E78AD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</w:t>
            </w:r>
          </w:p>
        </w:tc>
      </w:tr>
      <w:tr w:rsidR="00062E0A" w:rsidRPr="00F70EBB" w14:paraId="54C11CAB" w14:textId="77777777">
        <w:tc>
          <w:tcPr>
            <w:tcW w:w="2551" w:type="dxa"/>
          </w:tcPr>
          <w:p w14:paraId="3CFC682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role</w:t>
            </w:r>
          </w:p>
        </w:tc>
        <w:tc>
          <w:tcPr>
            <w:tcW w:w="1417" w:type="dxa"/>
          </w:tcPr>
          <w:p w14:paraId="3A34C53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157F6E8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  (ADMIN / USER / GUEST)</w:t>
            </w:r>
          </w:p>
        </w:tc>
      </w:tr>
      <w:tr w:rsidR="00062E0A" w:rsidRPr="00F70EBB" w14:paraId="2E802D84" w14:textId="77777777">
        <w:tc>
          <w:tcPr>
            <w:tcW w:w="2551" w:type="dxa"/>
          </w:tcPr>
          <w:p w14:paraId="0F75B93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must_change_password</w:t>
            </w:r>
          </w:p>
        </w:tc>
        <w:tc>
          <w:tcPr>
            <w:tcW w:w="1417" w:type="dxa"/>
          </w:tcPr>
          <w:p w14:paraId="324F5EC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29F4C6E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0 = не, 1 = да</w:t>
            </w:r>
          </w:p>
        </w:tc>
      </w:tr>
      <w:tr w:rsidR="00062E0A" w:rsidRPr="00F70EBB" w14:paraId="288A4DD3" w14:textId="77777777">
        <w:tc>
          <w:tcPr>
            <w:tcW w:w="2551" w:type="dxa"/>
          </w:tcPr>
          <w:p w14:paraId="065EFC5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pending_cancel_notif</w:t>
            </w:r>
          </w:p>
        </w:tc>
        <w:tc>
          <w:tcPr>
            <w:tcW w:w="1417" w:type="dxa"/>
          </w:tcPr>
          <w:p w14:paraId="05046CB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15CB04F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NULL ако няма; иначе имена на стаи, разделени с нов ред</w:t>
            </w:r>
          </w:p>
        </w:tc>
      </w:tr>
    </w:tbl>
    <w:p w14:paraId="5CD8662D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74D4B3F8" w14:textId="77777777" w:rsidR="00062E0A" w:rsidRPr="00F70EBB" w:rsidRDefault="00F70EBB">
      <w:pPr>
        <w:spacing w:after="4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Таблица: desks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1396"/>
        <w:gridCol w:w="5412"/>
      </w:tblGrid>
      <w:tr w:rsidR="00062E0A" w:rsidRPr="00F70EBB" w14:paraId="326817C8" w14:textId="77777777">
        <w:tc>
          <w:tcPr>
            <w:tcW w:w="2551" w:type="dxa"/>
            <w:shd w:val="clear" w:color="auto" w:fill="D9E1F2"/>
            <w:vAlign w:val="center"/>
          </w:tcPr>
          <w:p w14:paraId="1F093951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Колона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3FE89472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Тип</w:t>
            </w:r>
          </w:p>
        </w:tc>
        <w:tc>
          <w:tcPr>
            <w:tcW w:w="5669" w:type="dxa"/>
            <w:shd w:val="clear" w:color="auto" w:fill="D9E1F2"/>
            <w:vAlign w:val="center"/>
          </w:tcPr>
          <w:p w14:paraId="58939FD8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Ограничение</w:t>
            </w:r>
          </w:p>
        </w:tc>
      </w:tr>
      <w:tr w:rsidR="00062E0A" w:rsidRPr="00F70EBB" w14:paraId="6D74F369" w14:textId="77777777">
        <w:tc>
          <w:tcPr>
            <w:tcW w:w="2551" w:type="dxa"/>
          </w:tcPr>
          <w:p w14:paraId="5E65263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id</w:t>
            </w:r>
          </w:p>
        </w:tc>
        <w:tc>
          <w:tcPr>
            <w:tcW w:w="1417" w:type="dxa"/>
          </w:tcPr>
          <w:p w14:paraId="69785F5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49EEE93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PRIMARY KEY, автоматично генериран</w:t>
            </w:r>
          </w:p>
        </w:tc>
      </w:tr>
      <w:tr w:rsidR="00062E0A" w:rsidRPr="00F70EBB" w14:paraId="76D69448" w14:textId="77777777">
        <w:tc>
          <w:tcPr>
            <w:tcW w:w="2551" w:type="dxa"/>
          </w:tcPr>
          <w:p w14:paraId="3AAAF19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room_number</w:t>
            </w:r>
          </w:p>
        </w:tc>
        <w:tc>
          <w:tcPr>
            <w:tcW w:w="1417" w:type="dxa"/>
          </w:tcPr>
          <w:p w14:paraId="4B02FDA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4CC9DAA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</w:t>
            </w:r>
          </w:p>
        </w:tc>
      </w:tr>
      <w:tr w:rsidR="00062E0A" w:rsidRPr="00F70EBB" w14:paraId="5FFCD3EE" w14:textId="77777777">
        <w:tc>
          <w:tcPr>
            <w:tcW w:w="2551" w:type="dxa"/>
          </w:tcPr>
          <w:p w14:paraId="210376E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floor</w:t>
            </w:r>
          </w:p>
        </w:tc>
        <w:tc>
          <w:tcPr>
            <w:tcW w:w="1417" w:type="dxa"/>
          </w:tcPr>
          <w:p w14:paraId="1CF5799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1045C75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  |  INDEX(floor)</w:t>
            </w:r>
          </w:p>
        </w:tc>
      </w:tr>
      <w:tr w:rsidR="00062E0A" w:rsidRPr="00F70EBB" w14:paraId="4BFEDD86" w14:textId="77777777">
        <w:tc>
          <w:tcPr>
            <w:tcW w:w="2551" w:type="dxa"/>
          </w:tcPr>
          <w:p w14:paraId="015B395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status</w:t>
            </w:r>
          </w:p>
        </w:tc>
        <w:tc>
          <w:tcPr>
            <w:tcW w:w="1417" w:type="dxa"/>
          </w:tcPr>
          <w:p w14:paraId="23B28276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1243BEE4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  (AVAILABLE / OCCUPIED)</w:t>
            </w:r>
          </w:p>
        </w:tc>
      </w:tr>
    </w:tbl>
    <w:p w14:paraId="0B8531B7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0FD0F50D" w14:textId="77777777" w:rsidR="00062E0A" w:rsidRPr="00F70EBB" w:rsidRDefault="00F70EBB">
      <w:pPr>
        <w:spacing w:after="4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Таблица: reservations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1397"/>
        <w:gridCol w:w="5428"/>
      </w:tblGrid>
      <w:tr w:rsidR="00062E0A" w:rsidRPr="00F70EBB" w14:paraId="76373191" w14:textId="77777777">
        <w:tc>
          <w:tcPr>
            <w:tcW w:w="2551" w:type="dxa"/>
            <w:shd w:val="clear" w:color="auto" w:fill="D9E1F2"/>
            <w:vAlign w:val="center"/>
          </w:tcPr>
          <w:p w14:paraId="5E55B6B5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Колона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194F266E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Тип</w:t>
            </w:r>
          </w:p>
        </w:tc>
        <w:tc>
          <w:tcPr>
            <w:tcW w:w="5669" w:type="dxa"/>
            <w:shd w:val="clear" w:color="auto" w:fill="D9E1F2"/>
            <w:vAlign w:val="center"/>
          </w:tcPr>
          <w:p w14:paraId="0C821A4A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Ограничение</w:t>
            </w:r>
          </w:p>
        </w:tc>
      </w:tr>
      <w:tr w:rsidR="00062E0A" w:rsidRPr="00F70EBB" w14:paraId="7BBC74AB" w14:textId="77777777">
        <w:tc>
          <w:tcPr>
            <w:tcW w:w="2551" w:type="dxa"/>
          </w:tcPr>
          <w:p w14:paraId="3E7579B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id</w:t>
            </w:r>
          </w:p>
        </w:tc>
        <w:tc>
          <w:tcPr>
            <w:tcW w:w="1417" w:type="dxa"/>
          </w:tcPr>
          <w:p w14:paraId="3BCB4CD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01502C34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PRIMARY KEY, автоматично генериран</w:t>
            </w:r>
          </w:p>
        </w:tc>
      </w:tr>
      <w:tr w:rsidR="00062E0A" w:rsidRPr="00F70EBB" w14:paraId="23CBCA8F" w14:textId="77777777">
        <w:tc>
          <w:tcPr>
            <w:tcW w:w="2551" w:type="dxa"/>
          </w:tcPr>
          <w:p w14:paraId="07D4C3A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user_id</w:t>
            </w:r>
          </w:p>
        </w:tc>
        <w:tc>
          <w:tcPr>
            <w:tcW w:w="1417" w:type="dxa"/>
          </w:tcPr>
          <w:p w14:paraId="0862A28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4B01EC1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FOREIGN KEY &gt;&gt; users.id  (CASCADE DELETE)</w:t>
            </w:r>
          </w:p>
        </w:tc>
      </w:tr>
      <w:tr w:rsidR="00062E0A" w:rsidRPr="00F70EBB" w14:paraId="026868B2" w14:textId="77777777">
        <w:tc>
          <w:tcPr>
            <w:tcW w:w="2551" w:type="dxa"/>
          </w:tcPr>
          <w:p w14:paraId="5C26A85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desk_id</w:t>
            </w:r>
          </w:p>
        </w:tc>
        <w:tc>
          <w:tcPr>
            <w:tcW w:w="1417" w:type="dxa"/>
          </w:tcPr>
          <w:p w14:paraId="5215DE8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2C06228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FOREIGN KEY &gt;&gt; desks.id  (CASCADE DELETE)</w:t>
            </w:r>
          </w:p>
        </w:tc>
      </w:tr>
      <w:tr w:rsidR="00062E0A" w:rsidRPr="00F70EBB" w14:paraId="07CA13BD" w14:textId="77777777">
        <w:tc>
          <w:tcPr>
            <w:tcW w:w="2551" w:type="dxa"/>
          </w:tcPr>
          <w:p w14:paraId="7A85369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start_date</w:t>
            </w:r>
          </w:p>
        </w:tc>
        <w:tc>
          <w:tcPr>
            <w:tcW w:w="1417" w:type="dxa"/>
          </w:tcPr>
          <w:p w14:paraId="638C85C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20F5910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  (epoch milliseconds)</w:t>
            </w:r>
          </w:p>
        </w:tc>
      </w:tr>
      <w:tr w:rsidR="00062E0A" w:rsidRPr="00F70EBB" w14:paraId="3DB32ECC" w14:textId="77777777">
        <w:tc>
          <w:tcPr>
            <w:tcW w:w="2551" w:type="dxa"/>
          </w:tcPr>
          <w:p w14:paraId="6E63EAB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end_date</w:t>
            </w:r>
          </w:p>
        </w:tc>
        <w:tc>
          <w:tcPr>
            <w:tcW w:w="1417" w:type="dxa"/>
          </w:tcPr>
          <w:p w14:paraId="0A312D8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INTEGER</w:t>
            </w:r>
          </w:p>
        </w:tc>
        <w:tc>
          <w:tcPr>
            <w:tcW w:w="5669" w:type="dxa"/>
          </w:tcPr>
          <w:p w14:paraId="1BAC57D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  (epoch milliseconds)</w:t>
            </w:r>
          </w:p>
        </w:tc>
      </w:tr>
      <w:tr w:rsidR="00062E0A" w:rsidRPr="00F70EBB" w14:paraId="08DAD0D1" w14:textId="77777777">
        <w:tc>
          <w:tcPr>
            <w:tcW w:w="2551" w:type="dxa"/>
          </w:tcPr>
          <w:p w14:paraId="1E17117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status</w:t>
            </w:r>
          </w:p>
        </w:tc>
        <w:tc>
          <w:tcPr>
            <w:tcW w:w="1417" w:type="dxa"/>
          </w:tcPr>
          <w:p w14:paraId="7605D566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TEXT</w:t>
            </w:r>
          </w:p>
        </w:tc>
        <w:tc>
          <w:tcPr>
            <w:tcW w:w="5669" w:type="dxa"/>
          </w:tcPr>
          <w:p w14:paraId="58D89BB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 NULL  (ACTIVE / CANCELLED)</w:t>
            </w:r>
          </w:p>
        </w:tc>
      </w:tr>
    </w:tbl>
    <w:p w14:paraId="4D8995C7" w14:textId="77777777" w:rsidR="00062E0A" w:rsidRPr="00F70EBB" w:rsidRDefault="00F70EBB">
      <w:pPr>
        <w:spacing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sz w:val="24"/>
          <w:lang w:val="bg-BG"/>
        </w:rPr>
        <w:t>Съставен индекс: (desk_id, user_id, status)</w:t>
      </w:r>
    </w:p>
    <w:p w14:paraId="3243C172" w14:textId="77777777" w:rsidR="00062E0A" w:rsidRPr="00F70EBB" w:rsidRDefault="00F70EBB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Връзките между обектите:</w:t>
      </w:r>
    </w:p>
    <w:p w14:paraId="6C60F732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Един потребител може да има много резервации (1:N).</w:t>
      </w:r>
    </w:p>
    <w:p w14:paraId="5EF82FA0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Едно бюро може да има много резервации (1:N).</w:t>
      </w:r>
    </w:p>
    <w:p w14:paraId="7247EDB4" w14:textId="77777777" w:rsidR="00062E0A" w:rsidRPr="00F70EBB" w:rsidRDefault="00F70EBB" w:rsidP="00B27872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lastRenderedPageBreak/>
        <w:t>При изтриване на потребител или бюро всички свързани резервации се изтриват автоматично (CASCADE DELETE).</w:t>
      </w:r>
    </w:p>
    <w:p w14:paraId="4C7717C3" w14:textId="77777777" w:rsidR="00062E0A" w:rsidRPr="00F70EBB" w:rsidRDefault="00062E0A" w:rsidP="00B27872">
      <w:pPr>
        <w:spacing w:after="120"/>
        <w:jc w:val="both"/>
        <w:rPr>
          <w:rFonts w:ascii="Times New Roman" w:hAnsi="Times New Roman" w:cs="Times New Roman"/>
          <w:lang w:val="bg-BG"/>
        </w:rPr>
      </w:pPr>
    </w:p>
    <w:p w14:paraId="0FD779F8" w14:textId="77777777" w:rsidR="00062E0A" w:rsidRPr="00F70EBB" w:rsidRDefault="00F70EBB" w:rsidP="00B27872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Схема на релационния модел:</w:t>
      </w:r>
    </w:p>
    <w:p w14:paraId="31E0F690" w14:textId="12344794" w:rsidR="00062E0A" w:rsidRPr="00F70EBB" w:rsidRDefault="008B15F3">
      <w:pPr>
        <w:spacing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noProof/>
          <w:lang w:val="bg-BG" w:eastAsia="bg-BG"/>
        </w:rPr>
        <w:drawing>
          <wp:inline distT="0" distB="0" distL="0" distR="0" wp14:anchorId="7AAAAD5D" wp14:editId="0B7FA541">
            <wp:extent cx="5760085" cy="3777615"/>
            <wp:effectExtent l="0" t="0" r="5715" b="0"/>
            <wp:docPr id="172109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7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23BF" w14:textId="30B946D2" w:rsidR="00062E0A" w:rsidRPr="00F70EBB" w:rsidRDefault="00F70EBB" w:rsidP="008B15F3">
      <w:pPr>
        <w:spacing w:before="80" w:after="40"/>
        <w:jc w:val="center"/>
        <w:rPr>
          <w:rFonts w:ascii="Times New Roman" w:hAnsi="Times New Roman" w:cs="Times New Roman"/>
        </w:rPr>
      </w:pPr>
      <w:r w:rsidRPr="00F70EBB">
        <w:rPr>
          <w:rFonts w:ascii="Times New Roman" w:hAnsi="Times New Roman" w:cs="Times New Roman"/>
          <w:i/>
          <w:lang w:val="bg-BG"/>
        </w:rPr>
        <w:t>Фиг. 1 – ER диаграма на базата данни</w:t>
      </w:r>
    </w:p>
    <w:p w14:paraId="52ED9E9E" w14:textId="77777777" w:rsidR="008B15F3" w:rsidRPr="00F70EBB" w:rsidRDefault="008B15F3" w:rsidP="008B15F3">
      <w:pPr>
        <w:spacing w:before="80" w:after="40"/>
        <w:jc w:val="center"/>
        <w:rPr>
          <w:rFonts w:ascii="Times New Roman" w:hAnsi="Times New Roman" w:cs="Times New Roman"/>
        </w:rPr>
      </w:pPr>
    </w:p>
    <w:p w14:paraId="3DAB3792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3.3. Бизнес процеси</w:t>
      </w:r>
    </w:p>
    <w:p w14:paraId="6C7FA611" w14:textId="77777777" w:rsidR="00062E0A" w:rsidRPr="00F70EBB" w:rsidRDefault="00F70EBB" w:rsidP="00B27872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Основните бизнес процеси в приложението са описани по-долу.</w:t>
      </w:r>
    </w:p>
    <w:p w14:paraId="7812C5B2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6"/>
          <w:lang w:val="bg-BG"/>
        </w:rPr>
        <w:t>3.3.1. Влизане в системата (Login)</w:t>
      </w:r>
    </w:p>
    <w:p w14:paraId="033730AF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Потребителят въвежда username + password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↓</w:t>
      </w:r>
      <w:r w:rsidRPr="00F70EBB">
        <w:rPr>
          <w:rFonts w:ascii="Times New Roman" w:hAnsi="Times New Roman" w:cs="Times New Roman"/>
          <w:sz w:val="18"/>
          <w:lang w:val="bg-BG"/>
        </w:rPr>
        <w:br/>
        <w:t>UserRepository.login() [фонов thread]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├── намерен &gt;&gt; SessionManager.saveSession()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│             &gt;&gt; проверка за pending нотификации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│             &gt;&gt; must_change_password? &gt;&gt; ChangePasswordActivity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│             &gt;&gt; иначе &gt;&gt; MainActivity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└── не е намерен &gt;&gt; loginError LiveData &gt;&gt; Toast</w:t>
      </w:r>
    </w:p>
    <w:p w14:paraId="77535627" w14:textId="25AA63A2" w:rsidR="00062E0A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14BD0064" w14:textId="3CF15F62" w:rsidR="00227E2A" w:rsidRDefault="00227E2A">
      <w:pPr>
        <w:spacing w:after="120"/>
        <w:rPr>
          <w:rFonts w:ascii="Times New Roman" w:hAnsi="Times New Roman" w:cs="Times New Roman"/>
          <w:lang w:val="bg-BG"/>
        </w:rPr>
      </w:pPr>
    </w:p>
    <w:p w14:paraId="12E5083F" w14:textId="7EAF5F7C" w:rsidR="00227E2A" w:rsidRDefault="00227E2A">
      <w:pPr>
        <w:spacing w:after="120"/>
        <w:rPr>
          <w:rFonts w:ascii="Times New Roman" w:hAnsi="Times New Roman" w:cs="Times New Roman"/>
          <w:lang w:val="bg-BG"/>
        </w:rPr>
      </w:pPr>
    </w:p>
    <w:p w14:paraId="28EF1ACC" w14:textId="77777777" w:rsidR="00227E2A" w:rsidRPr="00F70EBB" w:rsidRDefault="00227E2A">
      <w:pPr>
        <w:spacing w:after="120"/>
        <w:rPr>
          <w:rFonts w:ascii="Times New Roman" w:hAnsi="Times New Roman" w:cs="Times New Roman"/>
          <w:lang w:val="bg-BG"/>
        </w:rPr>
      </w:pPr>
    </w:p>
    <w:p w14:paraId="531D194B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6"/>
          <w:lang w:val="bg-BG"/>
        </w:rPr>
        <w:lastRenderedPageBreak/>
        <w:t>3.3.2. Резервация на бюро</w:t>
      </w:r>
    </w:p>
    <w:p w14:paraId="1E603E12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Потребителят избира начална и крайна дата &gt;&gt; натиска "Резервирай"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↓</w:t>
      </w:r>
      <w:r w:rsidRPr="00F70EBB">
        <w:rPr>
          <w:rFonts w:ascii="Times New Roman" w:hAnsi="Times New Roman" w:cs="Times New Roman"/>
          <w:sz w:val="18"/>
          <w:lang w:val="bg-BG"/>
        </w:rPr>
        <w:br/>
        <w:t>ReservationRepository.createReservation()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├── валидация: endDate &gt;= startDate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├── countOverlapping() &gt;&gt; проверка за двойно резервиране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├── reservationDao.insert()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└── deskDao.update() &gt;&gt; статус OCCUPIED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↓</w:t>
      </w:r>
      <w:r w:rsidRPr="00F70EBB">
        <w:rPr>
          <w:rFonts w:ascii="Times New Roman" w:hAnsi="Times New Roman" w:cs="Times New Roman"/>
          <w:sz w:val="18"/>
          <w:lang w:val="bg-BG"/>
        </w:rPr>
        <w:br/>
        <w:t>Нотификация за потвърждение + AlarmManager reminder</w:t>
      </w:r>
    </w:p>
    <w:p w14:paraId="6D39FAA0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6450ADE8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6"/>
          <w:lang w:val="bg-BG"/>
        </w:rPr>
        <w:t>3.3.3. Принудително отмяване (Admin Force-Cancel)</w:t>
      </w:r>
    </w:p>
    <w:p w14:paraId="7321EF16" w14:textId="006D7A6C" w:rsidR="00062E0A" w:rsidRDefault="00F70EBB" w:rsidP="00227E2A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Администраторът натиска "Force Cancel"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↓</w:t>
      </w:r>
      <w:r w:rsidRPr="00F70EBB">
        <w:rPr>
          <w:rFonts w:ascii="Times New Roman" w:hAnsi="Times New Roman" w:cs="Times New Roman"/>
          <w:sz w:val="18"/>
          <w:lang w:val="bg-BG"/>
        </w:rPr>
        <w:br/>
        <w:t>Потвърждаващ диалог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↓</w:t>
      </w:r>
      <w:r w:rsidRPr="00F70EBB">
        <w:rPr>
          <w:rFonts w:ascii="Times New Roman" w:hAnsi="Times New Roman" w:cs="Times New Roman"/>
          <w:sz w:val="18"/>
          <w:lang w:val="bg-BG"/>
        </w:rPr>
        <w:br/>
        <w:t>ReservationViewModel.cancelReservation()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↓</w:t>
      </w:r>
      <w:r w:rsidRPr="00F70EBB">
        <w:rPr>
          <w:rFonts w:ascii="Times New Roman" w:hAnsi="Times New Roman" w:cs="Times New Roman"/>
          <w:sz w:val="18"/>
          <w:lang w:val="bg-BG"/>
        </w:rPr>
        <w:br/>
        <w:t>routeCancelNotification(targetUserId, roomName)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├── потребителят е влязъл &gt;&gt; notifyAdminCancelled() веднага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└── не е влязъл &gt;&gt; appendPendingCancelNotif() &gt;&gt; изпращане при следващ login</w:t>
      </w:r>
    </w:p>
    <w:p w14:paraId="02FE329E" w14:textId="77777777" w:rsidR="00227E2A" w:rsidRPr="00F70EBB" w:rsidRDefault="00227E2A" w:rsidP="00227E2A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</w:p>
    <w:p w14:paraId="77DE10CE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3.4. Потребителски интерфейс и навигация</w:t>
      </w:r>
    </w:p>
    <w:p w14:paraId="1D37ABBE" w14:textId="77777777" w:rsidR="00062E0A" w:rsidRPr="00F70EBB" w:rsidRDefault="00F70EBB" w:rsidP="00B27872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използва Jetpack Navigation Component с един NavHostFragment в MainActivity. Административният панел е отделна Activity с TabLayout и ViewPager2.</w:t>
      </w:r>
    </w:p>
    <w:p w14:paraId="7BC46A11" w14:textId="77777777" w:rsidR="00062E0A" w:rsidRPr="00F70EBB" w:rsidRDefault="00F70EBB">
      <w:pPr>
        <w:spacing w:after="8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Навигационна структура:</w:t>
      </w:r>
    </w:p>
    <w:p w14:paraId="729EDA5F" w14:textId="72EE1DD8" w:rsidR="00227E2A" w:rsidRPr="00227E2A" w:rsidRDefault="00F70EBB" w:rsidP="00227E2A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sz w:val="18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LoginActivity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└── (успешен login) ──&gt;&gt; MainActivity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├── [Nav Drawer]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├── DeskListFragment  ──&gt;&gt; DeskDetailFragment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├── OfficeMapFragment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├── ReservationHistoryFragment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└── AdminPanelActivity (само ADMIN)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      ├── Tab 0: AdminDesksFragment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      ├── Tab 1: AdminReservationsFragment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                    └── Tab 2: AdminUsersFragment</w:t>
      </w:r>
    </w:p>
    <w:p w14:paraId="6320697D" w14:textId="78C8386C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42989B0" w14:textId="2F2B6BCA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2FD2E040" w14:textId="0B387178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0F65AE70" w14:textId="7562694C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B6E7CD2" w14:textId="0ED15BF7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0C1C11D" w14:textId="2BF23D3E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07243850" w14:textId="3C0B39E9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5B985ED" w14:textId="42F2000E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8F90368" w14:textId="77777777" w:rsidR="00227E2A" w:rsidRDefault="00227E2A" w:rsidP="00227E2A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3A190DF" w14:textId="04AF4D2E" w:rsidR="00227E2A" w:rsidRDefault="00227E2A" w:rsidP="00CD5CC5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227E2A">
        <w:rPr>
          <w:rFonts w:ascii="Times New Roman" w:hAnsi="Times New Roman" w:cs="Times New Roman"/>
          <w:lang w:val="bg-BG"/>
        </w:rPr>
        <w:lastRenderedPageBreak/>
        <w:drawing>
          <wp:anchor distT="0" distB="0" distL="114300" distR="114300" simplePos="0" relativeHeight="251649024" behindDoc="0" locked="0" layoutInCell="1" allowOverlap="1" wp14:anchorId="61729C44" wp14:editId="17E42A94">
            <wp:simplePos x="0" y="0"/>
            <wp:positionH relativeFrom="column">
              <wp:posOffset>655320</wp:posOffset>
            </wp:positionH>
            <wp:positionV relativeFrom="paragraph">
              <wp:posOffset>-1270</wp:posOffset>
            </wp:positionV>
            <wp:extent cx="4213860" cy="67335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27C55" w14:textId="0425A7C3" w:rsidR="00062E0A" w:rsidRPr="00F70EBB" w:rsidRDefault="00F70EBB" w:rsidP="00227E2A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2 – Навигационна схема на приложението</w:t>
      </w:r>
      <w:r w:rsidRPr="00F70EBB">
        <w:rPr>
          <w:rFonts w:ascii="Times New Roman" w:hAnsi="Times New Roman" w:cs="Times New Roman"/>
          <w:i/>
          <w:color w:val="808080"/>
          <w:sz w:val="18"/>
          <w:lang w:val="bg-BG"/>
        </w:rPr>
        <w:t>.]</w:t>
      </w:r>
    </w:p>
    <w:p w14:paraId="21E8A6C4" w14:textId="6D316A63" w:rsidR="00062E0A" w:rsidRPr="00F70EBB" w:rsidRDefault="00F70EBB">
      <w:pPr>
        <w:spacing w:after="8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Описание на основните екрани: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1636"/>
        <w:gridCol w:w="5101"/>
      </w:tblGrid>
      <w:tr w:rsidR="00062E0A" w:rsidRPr="00F70EBB" w14:paraId="41A97CCA" w14:textId="77777777">
        <w:tc>
          <w:tcPr>
            <w:tcW w:w="2551" w:type="dxa"/>
            <w:shd w:val="clear" w:color="auto" w:fill="D9E1F2"/>
            <w:vAlign w:val="center"/>
          </w:tcPr>
          <w:p w14:paraId="75527787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Екран</w:t>
            </w:r>
          </w:p>
        </w:tc>
        <w:tc>
          <w:tcPr>
            <w:tcW w:w="1701" w:type="dxa"/>
            <w:shd w:val="clear" w:color="auto" w:fill="D9E1F2"/>
            <w:vAlign w:val="center"/>
          </w:tcPr>
          <w:p w14:paraId="77C07D6F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Достъп</w:t>
            </w:r>
          </w:p>
        </w:tc>
        <w:tc>
          <w:tcPr>
            <w:tcW w:w="5386" w:type="dxa"/>
            <w:shd w:val="clear" w:color="auto" w:fill="D9E1F2"/>
            <w:vAlign w:val="center"/>
          </w:tcPr>
          <w:p w14:paraId="2E991438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Основни функции</w:t>
            </w:r>
          </w:p>
        </w:tc>
      </w:tr>
      <w:tr w:rsidR="00062E0A" w:rsidRPr="00F70EBB" w14:paraId="573BED80" w14:textId="77777777">
        <w:tc>
          <w:tcPr>
            <w:tcW w:w="2551" w:type="dxa"/>
          </w:tcPr>
          <w:p w14:paraId="1E25200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LoginActivity</w:t>
            </w:r>
          </w:p>
        </w:tc>
        <w:tc>
          <w:tcPr>
            <w:tcW w:w="1701" w:type="dxa"/>
          </w:tcPr>
          <w:p w14:paraId="114BAEA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Всички</w:t>
            </w:r>
          </w:p>
        </w:tc>
        <w:tc>
          <w:tcPr>
            <w:tcW w:w="5386" w:type="dxa"/>
          </w:tcPr>
          <w:p w14:paraId="1F77EFE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Вход с username/password, бутони за бързо попълване</w:t>
            </w:r>
          </w:p>
        </w:tc>
      </w:tr>
      <w:tr w:rsidR="00062E0A" w:rsidRPr="00F70EBB" w14:paraId="58B3AA8A" w14:textId="77777777">
        <w:tc>
          <w:tcPr>
            <w:tcW w:w="2551" w:type="dxa"/>
          </w:tcPr>
          <w:p w14:paraId="31132D4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DeskListFragment</w:t>
            </w:r>
          </w:p>
        </w:tc>
        <w:tc>
          <w:tcPr>
            <w:tcW w:w="1701" w:type="dxa"/>
          </w:tcPr>
          <w:p w14:paraId="47BBE3B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Всички</w:t>
            </w:r>
          </w:p>
        </w:tc>
        <w:tc>
          <w:tcPr>
            <w:tcW w:w="5386" w:type="dxa"/>
          </w:tcPr>
          <w:p w14:paraId="0E1BB9C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Списък с бюра, търсене, филтри по статус (3 таба)</w:t>
            </w:r>
          </w:p>
        </w:tc>
      </w:tr>
      <w:tr w:rsidR="00062E0A" w:rsidRPr="00F70EBB" w14:paraId="010B0931" w14:textId="77777777">
        <w:tc>
          <w:tcPr>
            <w:tcW w:w="2551" w:type="dxa"/>
          </w:tcPr>
          <w:p w14:paraId="7FA24B64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DeskDetailFragment</w:t>
            </w:r>
          </w:p>
        </w:tc>
        <w:tc>
          <w:tcPr>
            <w:tcW w:w="1701" w:type="dxa"/>
          </w:tcPr>
          <w:p w14:paraId="103344A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Всички</w:t>
            </w:r>
          </w:p>
        </w:tc>
        <w:tc>
          <w:tcPr>
            <w:tcW w:w="5386" w:type="dxa"/>
          </w:tcPr>
          <w:p w14:paraId="19DE526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Детайли + форма за резервация или бутон за освобождаване</w:t>
            </w:r>
          </w:p>
        </w:tc>
      </w:tr>
      <w:tr w:rsidR="00062E0A" w:rsidRPr="00F70EBB" w14:paraId="20DD6A6D" w14:textId="77777777">
        <w:tc>
          <w:tcPr>
            <w:tcW w:w="2551" w:type="dxa"/>
          </w:tcPr>
          <w:p w14:paraId="1F6C47E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OfficeMapFragment</w:t>
            </w:r>
          </w:p>
        </w:tc>
        <w:tc>
          <w:tcPr>
            <w:tcW w:w="1701" w:type="dxa"/>
          </w:tcPr>
          <w:p w14:paraId="180E93F4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Всички</w:t>
            </w:r>
          </w:p>
        </w:tc>
        <w:tc>
          <w:tcPr>
            <w:tcW w:w="5386" w:type="dxa"/>
          </w:tcPr>
          <w:p w14:paraId="024EB75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Визуален план по етажи, резервация директно от картата</w:t>
            </w:r>
          </w:p>
        </w:tc>
      </w:tr>
      <w:tr w:rsidR="00062E0A" w:rsidRPr="00F70EBB" w14:paraId="2E008F5A" w14:textId="77777777">
        <w:tc>
          <w:tcPr>
            <w:tcW w:w="2551" w:type="dxa"/>
          </w:tcPr>
          <w:p w14:paraId="6948AE8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ReservationHistoryFragment</w:t>
            </w:r>
          </w:p>
        </w:tc>
        <w:tc>
          <w:tcPr>
            <w:tcW w:w="1701" w:type="dxa"/>
          </w:tcPr>
          <w:p w14:paraId="245D535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USER, ADMIN</w:t>
            </w:r>
          </w:p>
        </w:tc>
        <w:tc>
          <w:tcPr>
            <w:tcW w:w="5386" w:type="dxa"/>
          </w:tcPr>
          <w:p w14:paraId="2B53195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История на резервациите, отмяване</w:t>
            </w:r>
          </w:p>
        </w:tc>
      </w:tr>
      <w:tr w:rsidR="00062E0A" w:rsidRPr="00F70EBB" w14:paraId="47E25AED" w14:textId="77777777">
        <w:tc>
          <w:tcPr>
            <w:tcW w:w="2551" w:type="dxa"/>
          </w:tcPr>
          <w:p w14:paraId="66883A9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AdminPanelActivity</w:t>
            </w:r>
          </w:p>
        </w:tc>
        <w:tc>
          <w:tcPr>
            <w:tcW w:w="1701" w:type="dxa"/>
          </w:tcPr>
          <w:p w14:paraId="133DD82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ADMIN</w:t>
            </w:r>
          </w:p>
        </w:tc>
        <w:tc>
          <w:tcPr>
            <w:tcW w:w="5386" w:type="dxa"/>
          </w:tcPr>
          <w:p w14:paraId="469B1E3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Управление на бюра, резервации и потребители</w:t>
            </w:r>
          </w:p>
        </w:tc>
      </w:tr>
    </w:tbl>
    <w:p w14:paraId="5C28A274" w14:textId="757BC481" w:rsidR="00062E0A" w:rsidRPr="00F70EBB" w:rsidRDefault="00062E0A">
      <w:pPr>
        <w:rPr>
          <w:rFonts w:ascii="Times New Roman" w:hAnsi="Times New Roman" w:cs="Times New Roman"/>
          <w:lang w:val="bg-BG"/>
        </w:rPr>
      </w:pPr>
    </w:p>
    <w:p w14:paraId="1DED27E4" w14:textId="77777777" w:rsidR="00062E0A" w:rsidRPr="00F70EBB" w:rsidRDefault="00F70EBB" w:rsidP="00B27872">
      <w:pPr>
        <w:pStyle w:val="Heading1"/>
        <w:jc w:val="both"/>
        <w:rPr>
          <w:rFonts w:ascii="Times New Roman" w:hAnsi="Times New Roman" w:cs="Times New Roman"/>
          <w:color w:val="auto"/>
          <w:sz w:val="32"/>
          <w:lang w:val="bg-BG"/>
        </w:rPr>
      </w:pPr>
      <w:bookmarkStart w:id="3" w:name="_Toc228743528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4. РЕАЛИЗАЦИЯ</w:t>
      </w:r>
      <w:bookmarkEnd w:id="3"/>
    </w:p>
    <w:p w14:paraId="2E2010F3" w14:textId="77777777" w:rsidR="00062E0A" w:rsidRPr="00F70EBB" w:rsidRDefault="00F70EBB" w:rsidP="00B27872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4.1. База данни и Room ORM</w:t>
      </w:r>
    </w:p>
    <w:p w14:paraId="1F36F9D2" w14:textId="0F3C8E34" w:rsidR="00062E0A" w:rsidRPr="00F70EBB" w:rsidRDefault="00F70EBB" w:rsidP="00B27872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Данните се съхраняват в локална SQLite база данни посредством Room 2.6.1. AppDatabase е singlet</w:t>
      </w:r>
      <w:r w:rsidR="00CD5CC5">
        <w:rPr>
          <w:rFonts w:ascii="Times New Roman" w:hAnsi="Times New Roman" w:cs="Times New Roman"/>
          <w:sz w:val="24"/>
          <w:lang w:val="bg-BG"/>
        </w:rPr>
        <w:t>on клас</w:t>
      </w:r>
      <w:r w:rsidRPr="00F70EBB">
        <w:rPr>
          <w:rFonts w:ascii="Times New Roman" w:hAnsi="Times New Roman" w:cs="Times New Roman"/>
          <w:sz w:val="24"/>
          <w:lang w:val="bg-BG"/>
        </w:rPr>
        <w:t>, който изгражда базата при първо стартиране и я попълва с начални данни.</w:t>
      </w:r>
    </w:p>
    <w:p w14:paraId="1B1AA1F7" w14:textId="77777777" w:rsidR="00062E0A" w:rsidRPr="00F70EBB" w:rsidRDefault="00F70EBB" w:rsidP="00B27872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Дефиниция на таблица desks:</w:t>
      </w:r>
    </w:p>
    <w:p w14:paraId="67C44ECE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@Entity(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tableName = "desks",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indices = { @Index("floor") }</w:t>
      </w:r>
      <w:r w:rsidRPr="00F70EBB">
        <w:rPr>
          <w:rFonts w:ascii="Times New Roman" w:hAnsi="Times New Roman" w:cs="Times New Roman"/>
          <w:sz w:val="18"/>
          <w:lang w:val="bg-BG"/>
        </w:rPr>
        <w:br/>
        <w:t>)</w:t>
      </w:r>
      <w:r w:rsidRPr="00F70EBB">
        <w:rPr>
          <w:rFonts w:ascii="Times New Roman" w:hAnsi="Times New Roman" w:cs="Times New Roman"/>
          <w:sz w:val="18"/>
          <w:lang w:val="bg-BG"/>
        </w:rPr>
        <w:br/>
        <w:t>public class DeskEntity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@PrimaryKey(autoGenerate = true)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private int id;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@ColumnInfo(name = "room_number")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private String roomNumber;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@ColumnInfo(name = "floor")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private int floor;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@ColumnInfo(name = "status")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private DeskStatus status;  // AVAILABLE / OCCUPIED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71101903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119C82AD" w14:textId="77777777" w:rsidR="00062E0A" w:rsidRPr="00F70EBB" w:rsidRDefault="00F70EBB" w:rsidP="00621A06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Миграции на базата данни:</w:t>
      </w:r>
    </w:p>
    <w:p w14:paraId="3C4DE09E" w14:textId="77777777" w:rsidR="00062E0A" w:rsidRPr="00F70EBB" w:rsidRDefault="00F70EBB" w:rsidP="00621A06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Базата данни е на версия 4. Регистрирани са три миграции: 1&gt;&gt;2 добавя колоната must_change_password, 2&gt;&gt;3 добавя pending_cancel_notif, 3&gt;&gt;4 добавя индекси за оптимизация. Регистрирано е и fallbackToDestructiveMigration() като предпазна мярка.</w:t>
      </w:r>
    </w:p>
    <w:p w14:paraId="12AEE8F7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static final Migration MIGRATION_3_4 = new Migration(3, 4)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@Override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public void migrate(@NonNull SupportSQLiteDatabase db)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db.execSQL("DROP INDEX IF EXISTS index_reservations_desk_id");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db.execSQL("CREATE INDEX IF NOT EXISTS "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+ "index_reservations_desk_id_user_id_status "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+ "ON reservations (desk_id, user_id, status)");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db.execSQL("CREATE INDEX IF NOT EXISTS "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+ "index_reservations_user_id ON reservations (user_id)");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db.execSQL("CREATE INDEX IF NOT EXISTS "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+ "index_desks_floor ON desks (floor)");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</w:t>
      </w:r>
      <w:r w:rsidRPr="00F70EBB">
        <w:rPr>
          <w:rFonts w:ascii="Times New Roman" w:hAnsi="Times New Roman" w:cs="Times New Roman"/>
          <w:sz w:val="18"/>
          <w:lang w:val="bg-BG"/>
        </w:rPr>
        <w:br/>
        <w:t>};</w:t>
      </w:r>
    </w:p>
    <w:p w14:paraId="5B2BFDDB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41B6A841" w14:textId="77777777" w:rsidR="00062E0A" w:rsidRPr="00F70EBB" w:rsidRDefault="00F70EBB" w:rsidP="00621A06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TypeConverters за enum стойности:</w:t>
      </w:r>
    </w:p>
    <w:p w14:paraId="17619C75" w14:textId="77777777" w:rsidR="00062E0A" w:rsidRPr="00F70EBB" w:rsidRDefault="00F70EBB" w:rsidP="00621A06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Enum стойностите (UserRole, DeskStatus, ReservationStatus) се съхраняват като текстови низове чрез TypeConverters. Това прави базата данни четима и лесно разширяема при добавяне на нови стойности.</w:t>
      </w:r>
    </w:p>
    <w:p w14:paraId="44BED753" w14:textId="7889FE91" w:rsidR="00062E0A" w:rsidRPr="00F70EBB" w:rsidRDefault="00F70EBB" w:rsidP="00CD5CC5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@TypeConverter</w:t>
      </w:r>
      <w:r w:rsidRPr="00F70EBB">
        <w:rPr>
          <w:rFonts w:ascii="Times New Roman" w:hAnsi="Times New Roman" w:cs="Times New Roman"/>
          <w:sz w:val="18"/>
          <w:lang w:val="bg-BG"/>
        </w:rPr>
        <w:br/>
        <w:t>public static ReservationStatus toReservationStatus(String value)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return value == null ? null : ReservationStatus.valueOf(value);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685770C1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lastRenderedPageBreak/>
        <w:t>4.2. Архитектура MVVM и Repository Pattern</w:t>
      </w:r>
    </w:p>
    <w:p w14:paraId="7D8D81A3" w14:textId="77777777" w:rsidR="00062E0A" w:rsidRPr="00F70EBB" w:rsidRDefault="00F70EBB">
      <w:pPr>
        <w:spacing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следва MVVM архитектура с Repository Pattern:</w:t>
      </w:r>
    </w:p>
    <w:p w14:paraId="38B34F23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Presentation Layer  (Fragment / Activity / Adapter)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↕  observe LiveData / call methods</w:t>
      </w:r>
      <w:r w:rsidRPr="00F70EBB">
        <w:rPr>
          <w:rFonts w:ascii="Times New Roman" w:hAnsi="Times New Roman" w:cs="Times New Roman"/>
          <w:sz w:val="18"/>
          <w:lang w:val="bg-BG"/>
        </w:rPr>
        <w:br/>
        <w:t>ViewModel Layer     (DeskViewModel / ReservationViewModel / UserViewModel)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↕  delegate to repository</w:t>
      </w:r>
      <w:r w:rsidRPr="00F70EBB">
        <w:rPr>
          <w:rFonts w:ascii="Times New Roman" w:hAnsi="Times New Roman" w:cs="Times New Roman"/>
          <w:sz w:val="18"/>
          <w:lang w:val="bg-BG"/>
        </w:rPr>
        <w:br/>
        <w:t>Repository Layer    (DeskRepository / ReservationRepository / UserRepository)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↕  Room DAO calls on background thread</w:t>
      </w:r>
      <w:r w:rsidRPr="00F70EBB">
        <w:rPr>
          <w:rFonts w:ascii="Times New Roman" w:hAnsi="Times New Roman" w:cs="Times New Roman"/>
          <w:sz w:val="18"/>
          <w:lang w:val="bg-BG"/>
        </w:rPr>
        <w:br/>
        <w:t>Data Layer          (Room DAOs + Entities + AppDatabase)</w:t>
      </w:r>
    </w:p>
    <w:p w14:paraId="51EFD465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78B408FF" w14:textId="77777777" w:rsidR="00062E0A" w:rsidRPr="00F70EBB" w:rsidRDefault="00F70EBB" w:rsidP="00621A06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ViewModelите разширяват AndroidViewModel и получават Application контекст за изграждане на репозиториите. Всички операции с база данни се изпълняват на фонов thread чрез AppDatabase.databaseWriteExecutor (пул от 4 thread-а). Резултатите се доставят до UI чрез LiveData (за потоци) или callback интерфейси (за еднократни операции).</w:t>
      </w:r>
    </w:p>
    <w:p w14:paraId="2DCA0477" w14:textId="77777777" w:rsidR="00062E0A" w:rsidRPr="00F70EBB" w:rsidRDefault="00F70EBB" w:rsidP="00621A06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Ключов паттерн – стабилен Observer:</w:t>
      </w:r>
    </w:p>
    <w:p w14:paraId="3A1A1D60" w14:textId="77777777" w:rsidR="00062E0A" w:rsidRPr="00F70EBB" w:rsidRDefault="00F70EBB" w:rsidP="00621A06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 навигация между етажи в OfficeMapFragment старият Observer се премахва преди добавяне на нов, за да се предотврати натрупване на множество активни наблюдатели:</w:t>
      </w:r>
    </w:p>
    <w:p w14:paraId="16E5C50B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private LiveData&lt;List&lt;DeskEntity&gt;&gt; currentFloorLiveData;</w:t>
      </w:r>
      <w:r w:rsidRPr="00F70EBB">
        <w:rPr>
          <w:rFonts w:ascii="Times New Roman" w:hAnsi="Times New Roman" w:cs="Times New Roman"/>
          <w:sz w:val="18"/>
          <w:lang w:val="bg-BG"/>
        </w:rPr>
        <w:br/>
        <w:t>private final Observer&lt;List&lt;DeskEntity&gt;&gt; floorObserver = desks -&gt;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if (binding == null || !isAdded()) return;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binding.officeMapView.setDesks(desks);</w:t>
      </w:r>
      <w:r w:rsidRPr="00F70EBB">
        <w:rPr>
          <w:rFonts w:ascii="Times New Roman" w:hAnsi="Times New Roman" w:cs="Times New Roman"/>
          <w:sz w:val="18"/>
          <w:lang w:val="bg-BG"/>
        </w:rPr>
        <w:br/>
        <w:t>};</w:t>
      </w:r>
      <w:r w:rsidRPr="00F70EBB">
        <w:rPr>
          <w:rFonts w:ascii="Times New Roman" w:hAnsi="Times New Roman" w:cs="Times New Roman"/>
          <w:sz w:val="18"/>
          <w:lang w:val="bg-BG"/>
        </w:rPr>
        <w:br/>
      </w:r>
      <w:r w:rsidRPr="00F70EBB">
        <w:rPr>
          <w:rFonts w:ascii="Times New Roman" w:hAnsi="Times New Roman" w:cs="Times New Roman"/>
          <w:sz w:val="18"/>
          <w:lang w:val="bg-BG"/>
        </w:rPr>
        <w:br/>
        <w:t>// При смяна на етаж:</w:t>
      </w:r>
      <w:r w:rsidRPr="00F70EBB">
        <w:rPr>
          <w:rFonts w:ascii="Times New Roman" w:hAnsi="Times New Roman" w:cs="Times New Roman"/>
          <w:sz w:val="18"/>
          <w:lang w:val="bg-BG"/>
        </w:rPr>
        <w:br/>
        <w:t>if (currentFloorLiveData != null)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currentFloorLiveData.removeObserver(floorObserver);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  <w:r w:rsidRPr="00F70EBB">
        <w:rPr>
          <w:rFonts w:ascii="Times New Roman" w:hAnsi="Times New Roman" w:cs="Times New Roman"/>
          <w:sz w:val="18"/>
          <w:lang w:val="bg-BG"/>
        </w:rPr>
        <w:br/>
        <w:t>currentFloorLiveData = deskViewModel.getDesksForFloor(floor);</w:t>
      </w:r>
      <w:r w:rsidRPr="00F70EBB">
        <w:rPr>
          <w:rFonts w:ascii="Times New Roman" w:hAnsi="Times New Roman" w:cs="Times New Roman"/>
          <w:sz w:val="18"/>
          <w:lang w:val="bg-BG"/>
        </w:rPr>
        <w:br/>
        <w:t>currentFloorLiveData.observe(getViewLifecycleOwner(), floorObserver);</w:t>
      </w:r>
    </w:p>
    <w:p w14:paraId="07C4F052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29442B8B" w14:textId="77777777" w:rsidR="00062E0A" w:rsidRPr="00F70EBB" w:rsidRDefault="00F70EBB" w:rsidP="00621A06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4.3. Управление на резервации</w:t>
      </w:r>
    </w:p>
    <w:p w14:paraId="37473E5A" w14:textId="77777777" w:rsidR="00062E0A" w:rsidRPr="00F70EBB" w:rsidRDefault="00F70EBB" w:rsidP="00621A06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ReservationRepository координира едновременно ReservationDao и DeskDao, за да поддържа синхронизиран статус на бюрото с активните резервации.</w:t>
      </w:r>
    </w:p>
    <w:p w14:paraId="432FC7C8" w14:textId="77777777" w:rsidR="00062E0A" w:rsidRPr="00F70EBB" w:rsidRDefault="00F70EBB" w:rsidP="00621A06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Създаване на резервация с проверка за припокриване:</w:t>
      </w:r>
    </w:p>
    <w:p w14:paraId="1B100944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public void createReservation(ReservationEntity r, ResultCallback cb)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executor.execute(() -&gt;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try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if (r.getEndDate() &lt; r.getStartDate())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throw new InvalidReservationException("...");</w:t>
      </w:r>
      <w:r w:rsidRPr="00F70EBB">
        <w:rPr>
          <w:rFonts w:ascii="Times New Roman" w:hAnsi="Times New Roman" w:cs="Times New Roman"/>
          <w:sz w:val="18"/>
          <w:lang w:val="bg-BG"/>
        </w:rPr>
        <w:br/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int overlapping = reservationDao.countOverlapping(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r.getDeskId(), r.getStartDate(), r.getEndDate());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if (overlapping &gt; 0)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throw new DeskAlreadyReservedException(r.getDeskId());</w:t>
      </w:r>
      <w:r w:rsidRPr="00F70EBB">
        <w:rPr>
          <w:rFonts w:ascii="Times New Roman" w:hAnsi="Times New Roman" w:cs="Times New Roman"/>
          <w:sz w:val="18"/>
          <w:lang w:val="bg-BG"/>
        </w:rPr>
        <w:br/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reservationDao.insert(r);</w:t>
      </w:r>
      <w:r w:rsidRPr="00F70EBB">
        <w:rPr>
          <w:rFonts w:ascii="Times New Roman" w:hAnsi="Times New Roman" w:cs="Times New Roman"/>
          <w:sz w:val="18"/>
          <w:lang w:val="bg-BG"/>
        </w:rPr>
        <w:br/>
      </w:r>
      <w:r w:rsidRPr="00F70EBB">
        <w:rPr>
          <w:rFonts w:ascii="Times New Roman" w:hAnsi="Times New Roman" w:cs="Times New Roman"/>
          <w:sz w:val="18"/>
          <w:lang w:val="bg-BG"/>
        </w:rPr>
        <w:lastRenderedPageBreak/>
        <w:t xml:space="preserve">            DeskEntity desk = deskDao.getDeskById(r.getDeskId());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desk.setStatus(DeskStatus.OCCUPIED);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deskDao.update(desk);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if (cb != null) cb.onSuccess();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} catch (Exception e)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if (cb != null) cb.onError(e.getMessage());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});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514045BA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29BFCA1C" w14:textId="77777777" w:rsidR="00062E0A" w:rsidRPr="00F70EBB" w:rsidRDefault="00F70EBB" w:rsidP="00621A06">
      <w:pPr>
        <w:spacing w:after="4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Изтичане на резервации (expireReservations):</w:t>
      </w:r>
    </w:p>
    <w:p w14:paraId="3DB97056" w14:textId="77777777" w:rsidR="00062E0A" w:rsidRPr="00F70EBB" w:rsidRDefault="00F70EBB" w:rsidP="00621A06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 всяко стартиране на приложението DeskManagerApplication извиква ReservationRepository.expireReservations(). Методът намира всички ACTIVE резервации с end_date преди днес, ги маркира като CANCELLED и освобождава бюрата, ако нямат останали активни резервации.</w:t>
      </w:r>
    </w:p>
    <w:p w14:paraId="0E1756C2" w14:textId="77777777" w:rsidR="00062E0A" w:rsidRPr="00F70EBB" w:rsidRDefault="00F70EBB" w:rsidP="00621A06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4.4. Потребителски интерфейс</w:t>
      </w:r>
    </w:p>
    <w:p w14:paraId="3067F6D7" w14:textId="77777777" w:rsidR="00062E0A" w:rsidRPr="00F70EBB" w:rsidRDefault="00F70EBB" w:rsidP="00621A06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6"/>
          <w:lang w:val="bg-BG"/>
        </w:rPr>
        <w:t>4.4.1. Персонализиран Canvas изглед (OfficeMapView)</w:t>
      </w:r>
    </w:p>
    <w:p w14:paraId="1F756FF2" w14:textId="77777777" w:rsidR="00062E0A" w:rsidRPr="00F70EBB" w:rsidRDefault="00F70EBB" w:rsidP="00621A06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OfficeMapView е персонализиран View, който рисува интерактивен план на офиса с Canvas API. Показва до 12 бюра (3 колони × 4 реда) на един екран. Всички Paint обекти са предварително инициализирани в init() – включително emptyFillPaint и emptyBorderPaint за празните слотове – за да се избегне алокиране на обекти по време на onDraw().</w:t>
      </w:r>
    </w:p>
    <w:p w14:paraId="77546895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private void drawDesk(Canvas canvas, RectF cell, DeskEntity desk)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canvas.drawRoundRect(cell, 12f, 12f, deskFillPaint);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canvas.drawRoundRect(cell, 12f, 12f, deskBorderPaint);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float cx = cell.centerX(), cy = cell.centerY();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canvas.drawText(desk.getRoomNumber(), cx,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cy - subTextPaint.getTextSize() * 0.4f, textPaint);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Paint circleFill = (desk.getStatus() == DeskStatus.AVAILABLE)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? greenPaint : redPaint;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canvas.drawCircle(cell.right - circleRadius - 6f,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cell.top + circleRadius + 6f, circleRadius, circleFill);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7C3D1BE1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4F637B67" w14:textId="68305E81" w:rsidR="00062E0A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22A67513" w14:textId="20BB40C5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4AB081BC" w14:textId="4578BCBE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43ED8CF4" w14:textId="2873888B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7349FD28" w14:textId="5084D3ED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12C30F5B" w14:textId="0222D04F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0C9E2771" w14:textId="56781694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58071E2E" w14:textId="72C23A59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20456BC2" w14:textId="61210A47" w:rsidR="00CD5CC5" w:rsidRDefault="00CD5CC5">
      <w:pPr>
        <w:spacing w:after="120"/>
        <w:rPr>
          <w:rFonts w:ascii="Times New Roman" w:hAnsi="Times New Roman" w:cs="Times New Roman"/>
          <w:lang w:val="bg-BG"/>
        </w:rPr>
      </w:pPr>
    </w:p>
    <w:p w14:paraId="47514980" w14:textId="236961B1" w:rsidR="00CD5CC5" w:rsidRPr="00F70EBB" w:rsidRDefault="00CD5CC5">
      <w:pPr>
        <w:spacing w:after="120"/>
        <w:rPr>
          <w:rFonts w:ascii="Times New Roman" w:hAnsi="Times New Roman" w:cs="Times New Roman"/>
          <w:lang w:val="bg-BG"/>
        </w:rPr>
      </w:pPr>
      <w:r w:rsidRPr="00CD5CC5">
        <w:rPr>
          <w:rFonts w:ascii="Times New Roman" w:hAnsi="Times New Roman" w:cs="Times New Roman"/>
          <w:lang w:val="bg-BG"/>
        </w:rPr>
        <w:lastRenderedPageBreak/>
        <w:drawing>
          <wp:anchor distT="0" distB="0" distL="114300" distR="114300" simplePos="0" relativeHeight="251650048" behindDoc="0" locked="0" layoutInCell="1" allowOverlap="1" wp14:anchorId="74725AC2" wp14:editId="174AE923">
            <wp:simplePos x="0" y="0"/>
            <wp:positionH relativeFrom="column">
              <wp:posOffset>973003</wp:posOffset>
            </wp:positionH>
            <wp:positionV relativeFrom="paragraph">
              <wp:posOffset>-1270</wp:posOffset>
            </wp:positionV>
            <wp:extent cx="3440430" cy="7275830"/>
            <wp:effectExtent l="0" t="0" r="7620" b="12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1F137" w14:textId="77777777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3 – Офис карта (OfficeMapView) – заети и свободни бюра</w:t>
      </w:r>
    </w:p>
    <w:p w14:paraId="3AD4F75D" w14:textId="77777777" w:rsidR="00CD5CC5" w:rsidRDefault="00CD5CC5" w:rsidP="00621A06">
      <w:pPr>
        <w:spacing w:before="240" w:after="120"/>
        <w:jc w:val="both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3DD2E1CD" w14:textId="77777777" w:rsidR="00CD5CC5" w:rsidRDefault="00CD5CC5" w:rsidP="00621A06">
      <w:pPr>
        <w:spacing w:before="240" w:after="120"/>
        <w:jc w:val="both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34B4C56" w14:textId="77777777" w:rsidR="00CD5CC5" w:rsidRDefault="00CD5CC5" w:rsidP="00621A06">
      <w:pPr>
        <w:spacing w:before="240" w:after="120"/>
        <w:jc w:val="both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B8C50F9" w14:textId="5570CBE7" w:rsidR="00062E0A" w:rsidRPr="00F70EBB" w:rsidRDefault="00F70EBB" w:rsidP="00621A06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6"/>
          <w:lang w:val="bg-BG"/>
        </w:rPr>
        <w:lastRenderedPageBreak/>
        <w:t>4.4.2. DiffUtil и ListAdapter</w:t>
      </w:r>
    </w:p>
    <w:p w14:paraId="710B31D4" w14:textId="77777777" w:rsidR="00062E0A" w:rsidRPr="00F70EBB" w:rsidRDefault="00F70EBB" w:rsidP="00621A06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Всички RecyclerView адаптери разширяват ListAdapter с DiffUtil.ItemCallback. DiffUtil сравнява всички значими полета при проверка на съдържанието, за да открие всяка промяна коректно:</w:t>
      </w:r>
    </w:p>
    <w:p w14:paraId="558375E5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@Override</w:t>
      </w:r>
      <w:r w:rsidRPr="00F70EBB">
        <w:rPr>
          <w:rFonts w:ascii="Times New Roman" w:hAnsi="Times New Roman" w:cs="Times New Roman"/>
          <w:sz w:val="18"/>
          <w:lang w:val="bg-BG"/>
        </w:rPr>
        <w:br/>
        <w:t>public boolean areContentsTheSame(ReservationEntity o, ReservationEntity n)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return o.getStatus()    == n.getStatus()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&amp;&amp; o.getStartDate() == n.getStartDate()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&amp;&amp; o.getEndDate()   == n.getEndDate()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&amp;&amp; o.getUserId()    == n.getUserId()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&amp;&amp; o.getDeskId()    == n.getDeskId();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2F4EB0FA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78E8380A" w14:textId="77777777" w:rsidR="00062E0A" w:rsidRPr="00F70EBB" w:rsidRDefault="00F70EBB" w:rsidP="00621A06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6"/>
          <w:lang w:val="bg-BG"/>
        </w:rPr>
        <w:t>4.4.3. Валидация</w:t>
      </w:r>
    </w:p>
    <w:p w14:paraId="7FBAD3EF" w14:textId="77777777" w:rsidR="00062E0A" w:rsidRPr="00F70EBB" w:rsidRDefault="00F70EBB" w:rsidP="00621A06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Валидацията се извършва на две нива: в UI слоя (преди изпращане на заявката) и в Repository слоя (бизнес правила):</w:t>
      </w:r>
    </w:p>
    <w:p w14:paraId="3D618537" w14:textId="77777777" w:rsidR="00062E0A" w:rsidRPr="00F70EBB" w:rsidRDefault="00F70EBB" w:rsidP="00621A06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UI ниво: проверка за празни полета, минимална дължина на парола (6 символа), съвпадение на полетата за парола.</w:t>
      </w:r>
    </w:p>
    <w:p w14:paraId="61405F87" w14:textId="77777777" w:rsidR="00062E0A" w:rsidRPr="00F70EBB" w:rsidRDefault="00F70EBB" w:rsidP="00621A06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Repository ниво: крайната дата не е преди началната; няма припокриващи се активни резервации за същото бюро.</w:t>
      </w:r>
    </w:p>
    <w:p w14:paraId="7D9DA1FE" w14:textId="77777777" w:rsidR="00062E0A" w:rsidRPr="00F70EBB" w:rsidRDefault="00F70EBB" w:rsidP="00621A06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Грешките се предават чрез callback.onError(message) и се показват като Toast с prefix "ERROR:".</w:t>
      </w:r>
    </w:p>
    <w:p w14:paraId="235C9951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32727EA2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4.5. Система за нотификации</w:t>
      </w:r>
    </w:p>
    <w:p w14:paraId="6D70EE42" w14:textId="77777777" w:rsidR="00062E0A" w:rsidRPr="00F70EBB" w:rsidRDefault="00F70EBB">
      <w:pPr>
        <w:spacing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използва локални нотификации чрез NotificationManager. Не е необходим интернет или Firebase – всичко се генерира на устройството.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8"/>
        <w:gridCol w:w="3364"/>
        <w:gridCol w:w="2985"/>
      </w:tblGrid>
      <w:tr w:rsidR="00062E0A" w:rsidRPr="00F70EBB" w14:paraId="38AD3E5D" w14:textId="77777777">
        <w:tc>
          <w:tcPr>
            <w:tcW w:w="3118" w:type="dxa"/>
            <w:shd w:val="clear" w:color="auto" w:fill="D9E1F2"/>
            <w:vAlign w:val="center"/>
          </w:tcPr>
          <w:p w14:paraId="207138EA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Събитие</w:t>
            </w:r>
          </w:p>
        </w:tc>
        <w:tc>
          <w:tcPr>
            <w:tcW w:w="3402" w:type="dxa"/>
            <w:shd w:val="clear" w:color="auto" w:fill="D9E1F2"/>
            <w:vAlign w:val="center"/>
          </w:tcPr>
          <w:p w14:paraId="32A121E1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Метод</w:t>
            </w:r>
          </w:p>
        </w:tc>
        <w:tc>
          <w:tcPr>
            <w:tcW w:w="3118" w:type="dxa"/>
            <w:shd w:val="clear" w:color="auto" w:fill="D9E1F2"/>
            <w:vAlign w:val="center"/>
          </w:tcPr>
          <w:p w14:paraId="6A9D8968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Канал</w:t>
            </w:r>
          </w:p>
        </w:tc>
      </w:tr>
      <w:tr w:rsidR="00062E0A" w:rsidRPr="00F70EBB" w14:paraId="3EF59B7A" w14:textId="77777777">
        <w:tc>
          <w:tcPr>
            <w:tcW w:w="3118" w:type="dxa"/>
          </w:tcPr>
          <w:p w14:paraId="693E389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Успешен login</w:t>
            </w:r>
          </w:p>
        </w:tc>
        <w:tc>
          <w:tcPr>
            <w:tcW w:w="3402" w:type="dxa"/>
          </w:tcPr>
          <w:p w14:paraId="130F068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notifyWelcome(name, count)</w:t>
            </w:r>
          </w:p>
        </w:tc>
        <w:tc>
          <w:tcPr>
            <w:tcW w:w="3118" w:type="dxa"/>
          </w:tcPr>
          <w:p w14:paraId="4279351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channel_reservations</w:t>
            </w:r>
          </w:p>
        </w:tc>
      </w:tr>
      <w:tr w:rsidR="00062E0A" w:rsidRPr="00F70EBB" w14:paraId="22D59616" w14:textId="77777777">
        <w:tc>
          <w:tcPr>
            <w:tcW w:w="3118" w:type="dxa"/>
          </w:tcPr>
          <w:p w14:paraId="6F5A6A0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Резервация потвърдена</w:t>
            </w:r>
          </w:p>
        </w:tc>
        <w:tc>
          <w:tcPr>
            <w:tcW w:w="3402" w:type="dxa"/>
          </w:tcPr>
          <w:p w14:paraId="7AA2EFD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notifyReservationConfirmed(room, date)</w:t>
            </w:r>
          </w:p>
        </w:tc>
        <w:tc>
          <w:tcPr>
            <w:tcW w:w="3118" w:type="dxa"/>
          </w:tcPr>
          <w:p w14:paraId="57D85F8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channel_reservations</w:t>
            </w:r>
          </w:p>
        </w:tc>
      </w:tr>
      <w:tr w:rsidR="00062E0A" w:rsidRPr="00F70EBB" w14:paraId="7EFFEB38" w14:textId="77777777">
        <w:tc>
          <w:tcPr>
            <w:tcW w:w="3118" w:type="dxa"/>
          </w:tcPr>
          <w:p w14:paraId="76EB8DE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Принудително отмяване (веднага)</w:t>
            </w:r>
          </w:p>
        </w:tc>
        <w:tc>
          <w:tcPr>
            <w:tcW w:w="3402" w:type="dxa"/>
          </w:tcPr>
          <w:p w14:paraId="45AEB9F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notifyAdminCancelled(room, id)</w:t>
            </w:r>
          </w:p>
        </w:tc>
        <w:tc>
          <w:tcPr>
            <w:tcW w:w="3118" w:type="dxa"/>
          </w:tcPr>
          <w:p w14:paraId="5B203E3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channel_admin</w:t>
            </w:r>
          </w:p>
        </w:tc>
      </w:tr>
      <w:tr w:rsidR="00062E0A" w:rsidRPr="00F70EBB" w14:paraId="280F1B35" w14:textId="77777777">
        <w:tc>
          <w:tcPr>
            <w:tcW w:w="3118" w:type="dxa"/>
          </w:tcPr>
          <w:p w14:paraId="3AEFAD5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Принудително отмяване (отложено)</w:t>
            </w:r>
          </w:p>
        </w:tc>
        <w:tc>
          <w:tcPr>
            <w:tcW w:w="3402" w:type="dxa"/>
          </w:tcPr>
          <w:p w14:paraId="17DAC9E4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pending_cancel_notif &gt;&gt; при следващ login</w:t>
            </w:r>
          </w:p>
        </w:tc>
        <w:tc>
          <w:tcPr>
            <w:tcW w:w="3118" w:type="dxa"/>
          </w:tcPr>
          <w:p w14:paraId="3F7FE20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channel_admin</w:t>
            </w:r>
          </w:p>
        </w:tc>
      </w:tr>
      <w:tr w:rsidR="00062E0A" w:rsidRPr="00F70EBB" w14:paraId="0FE83ACF" w14:textId="77777777">
        <w:tc>
          <w:tcPr>
            <w:tcW w:w="3118" w:type="dxa"/>
          </w:tcPr>
          <w:p w14:paraId="669392F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Напомняне 1 ден преди начало</w:t>
            </w:r>
          </w:p>
        </w:tc>
        <w:tc>
          <w:tcPr>
            <w:tcW w:w="3402" w:type="dxa"/>
          </w:tcPr>
          <w:p w14:paraId="467A48A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notifyReminderStart(room, date)</w:t>
            </w:r>
          </w:p>
        </w:tc>
        <w:tc>
          <w:tcPr>
            <w:tcW w:w="3118" w:type="dxa"/>
          </w:tcPr>
          <w:p w14:paraId="5C42F61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channel_reminders</w:t>
            </w:r>
          </w:p>
        </w:tc>
      </w:tr>
      <w:tr w:rsidR="00062E0A" w:rsidRPr="00F70EBB" w14:paraId="59C80DAE" w14:textId="77777777">
        <w:tc>
          <w:tcPr>
            <w:tcW w:w="3118" w:type="dxa"/>
          </w:tcPr>
          <w:p w14:paraId="5B24D83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Напомняне 1 ден преди край</w:t>
            </w:r>
          </w:p>
        </w:tc>
        <w:tc>
          <w:tcPr>
            <w:tcW w:w="3402" w:type="dxa"/>
          </w:tcPr>
          <w:p w14:paraId="2F88691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notifyReminderEnd(room, date)</w:t>
            </w:r>
          </w:p>
        </w:tc>
        <w:tc>
          <w:tcPr>
            <w:tcW w:w="3118" w:type="dxa"/>
          </w:tcPr>
          <w:p w14:paraId="1F3545E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channel_reminders</w:t>
            </w:r>
          </w:p>
        </w:tc>
      </w:tr>
      <w:tr w:rsidR="00062E0A" w:rsidRPr="00F70EBB" w14:paraId="4C1573AE" w14:textId="77777777">
        <w:tc>
          <w:tcPr>
            <w:tcW w:w="3118" w:type="dxa"/>
          </w:tcPr>
          <w:p w14:paraId="6AC1A6B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Нова маса добавена</w:t>
            </w:r>
          </w:p>
        </w:tc>
        <w:tc>
          <w:tcPr>
            <w:tcW w:w="3402" w:type="dxa"/>
          </w:tcPr>
          <w:p w14:paraId="2225F13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notifyNewDesk(room, floor)</w:t>
            </w:r>
          </w:p>
        </w:tc>
        <w:tc>
          <w:tcPr>
            <w:tcW w:w="3118" w:type="dxa"/>
          </w:tcPr>
          <w:p w14:paraId="24A43F1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channel_admin</w:t>
            </w:r>
          </w:p>
        </w:tc>
      </w:tr>
    </w:tbl>
    <w:p w14:paraId="6E03ACA1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1E029533" w14:textId="7373BF22" w:rsidR="00062E0A" w:rsidRDefault="00F70EBB" w:rsidP="00621A06">
      <w:pPr>
        <w:spacing w:after="120"/>
        <w:jc w:val="both"/>
        <w:rPr>
          <w:rFonts w:ascii="Times New Roman" w:hAnsi="Times New Roman" w:cs="Times New Roman"/>
          <w:sz w:val="24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Отложените нотификации при принудително отмяване се реализират чрез колоната pending_cancel_notif в таблицата users. Имената на стаите се записват разделени с нов ред. При следващо влизане LoginActivity прочита тези стойности, изпраща по една нотификация за всяка и изчиства полето.</w:t>
      </w:r>
    </w:p>
    <w:p w14:paraId="3A787EB4" w14:textId="77777777" w:rsidR="00B873EB" w:rsidRPr="00F70EBB" w:rsidRDefault="00B873EB" w:rsidP="00621A06">
      <w:pPr>
        <w:spacing w:after="120"/>
        <w:jc w:val="both"/>
        <w:rPr>
          <w:rFonts w:ascii="Times New Roman" w:hAnsi="Times New Roman" w:cs="Times New Roman"/>
          <w:lang w:val="bg-BG"/>
        </w:rPr>
      </w:pPr>
    </w:p>
    <w:p w14:paraId="642290FA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lastRenderedPageBreak/>
        <w:t>private void checkPendingCancelNotification(UserEntity user)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String pending = user.getPendingCancelNotif();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if (pending == null || pending.isEmpty()) return;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String[] rooms = pending.split("\n");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for (int i = 0; i &lt; rooms.length; i++)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String room = rooms[i].trim();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if (!room.isEmpty())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NotificationHelper.notifyAdminCancelled(this, room, i);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userViewModel.clearPendingCancelNotif(user.getId());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1D20C3A7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0CFEA8AD" w14:textId="77777777" w:rsidR="00062E0A" w:rsidRPr="00F70EBB" w:rsidRDefault="00F70EBB" w:rsidP="00621A06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4.6. Локализация (EN / BG)</w:t>
      </w:r>
    </w:p>
    <w:p w14:paraId="2099A182" w14:textId="77777777" w:rsidR="00062E0A" w:rsidRPr="00F70EBB" w:rsidRDefault="00F70EBB" w:rsidP="00621A06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поддържа пълна двуезичност – английски (по подразбиране) и български – чрез стандартната система за ресурси на Android: res/values/strings.xml и res/values-bg/strings.xml.</w:t>
      </w:r>
    </w:p>
    <w:p w14:paraId="40D5B598" w14:textId="77777777" w:rsidR="00062E0A" w:rsidRPr="00F70EBB" w:rsidRDefault="00F70EBB" w:rsidP="00621A06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Всички enum стойности, показвани в UI, минават през DisplayUtils, за да бъдат локализирани коректно:</w:t>
      </w:r>
    </w:p>
    <w:p w14:paraId="61A458FD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// Без DisplayUtils (грешен подход – винаги на английски):</w:t>
      </w:r>
      <w:r w:rsidRPr="00F70EBB">
        <w:rPr>
          <w:rFonts w:ascii="Times New Roman" w:hAnsi="Times New Roman" w:cs="Times New Roman"/>
          <w:sz w:val="18"/>
          <w:lang w:val="bg-BG"/>
        </w:rPr>
        <w:br/>
        <w:t>tvStatus.setText(desk.getStatus().name()); // &gt;&gt; "AVAILABLE"</w:t>
      </w:r>
      <w:r w:rsidRPr="00F70EBB">
        <w:rPr>
          <w:rFonts w:ascii="Times New Roman" w:hAnsi="Times New Roman" w:cs="Times New Roman"/>
          <w:sz w:val="18"/>
          <w:lang w:val="bg-BG"/>
        </w:rPr>
        <w:br/>
      </w:r>
      <w:r w:rsidRPr="00F70EBB">
        <w:rPr>
          <w:rFonts w:ascii="Times New Roman" w:hAnsi="Times New Roman" w:cs="Times New Roman"/>
          <w:sz w:val="18"/>
          <w:lang w:val="bg-BG"/>
        </w:rPr>
        <w:br/>
        <w:t>// С DisplayUtils (правилен подход – спазва текущия език):</w:t>
      </w:r>
      <w:r w:rsidRPr="00F70EBB">
        <w:rPr>
          <w:rFonts w:ascii="Times New Roman" w:hAnsi="Times New Roman" w:cs="Times New Roman"/>
          <w:sz w:val="18"/>
          <w:lang w:val="bg-BG"/>
        </w:rPr>
        <w:br/>
        <w:t>tvStatus.setText(DisplayUtils.deskStatus(ctx, desk.getStatus())); // &gt;&gt; "Свободно"</w:t>
      </w:r>
    </w:p>
    <w:p w14:paraId="78F6DAC4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313390E2" w14:textId="77777777" w:rsidR="00062E0A" w:rsidRPr="00F70EBB" w:rsidRDefault="00F70EBB" w:rsidP="00621A06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Смяната на език се извършва в реално време: потребителят избира EN/BG от навигационното меню, LanguageManager.setLanguage() запазва избора в SharedPreferences, след което MainActivity.recreate() рестартира Activity-то. Всяко Activity прилага избрания локал в attachBaseContext() преди инфлиране на изгледите.</w:t>
      </w:r>
    </w:p>
    <w:p w14:paraId="2249F55C" w14:textId="77777777" w:rsidR="00062E0A" w:rsidRPr="00F70EBB" w:rsidRDefault="00F70EBB">
      <w:pPr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0A569A4D" w14:textId="77777777" w:rsidR="00062E0A" w:rsidRPr="00F70EBB" w:rsidRDefault="00F70EBB" w:rsidP="00E53631">
      <w:pPr>
        <w:pStyle w:val="Heading1"/>
        <w:jc w:val="both"/>
        <w:rPr>
          <w:rFonts w:ascii="Times New Roman" w:hAnsi="Times New Roman" w:cs="Times New Roman"/>
          <w:color w:val="auto"/>
          <w:sz w:val="32"/>
          <w:lang w:val="bg-BG"/>
        </w:rPr>
      </w:pPr>
      <w:bookmarkStart w:id="4" w:name="_Toc228743529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5. ПОТРЕБИТЕЛСКО РЪКОВОДСТВО</w:t>
      </w:r>
      <w:bookmarkEnd w:id="4"/>
    </w:p>
    <w:p w14:paraId="376A2136" w14:textId="77777777" w:rsidR="00062E0A" w:rsidRPr="00F70EBB" w:rsidRDefault="00F70EBB" w:rsidP="00E53631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5.1. Инсталация и начало</w:t>
      </w:r>
    </w:p>
    <w:p w14:paraId="7D88F905" w14:textId="18938A2D" w:rsidR="00062E0A" w:rsidRPr="00F70EBB" w:rsidRDefault="00F70EBB" w:rsidP="00E53631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не изисква интернет свързаност или регистрация. При първо стартиране базата данни се попълва автоматично с тестови данни: четирима потребители и десет бюра на три етажа.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1984"/>
        <w:gridCol w:w="1984"/>
      </w:tblGrid>
      <w:tr w:rsidR="00062E0A" w:rsidRPr="00F70EBB" w14:paraId="5063CD55" w14:textId="77777777">
        <w:tc>
          <w:tcPr>
            <w:tcW w:w="2268" w:type="dxa"/>
            <w:shd w:val="clear" w:color="auto" w:fill="D9E1F2"/>
            <w:vAlign w:val="center"/>
          </w:tcPr>
          <w:p w14:paraId="0AC61DF2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Потребител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6D777A65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Username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1B9F5859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Password</w:t>
            </w:r>
          </w:p>
        </w:tc>
        <w:tc>
          <w:tcPr>
            <w:tcW w:w="1984" w:type="dxa"/>
            <w:shd w:val="clear" w:color="auto" w:fill="D9E1F2"/>
            <w:vAlign w:val="center"/>
          </w:tcPr>
          <w:p w14:paraId="4B0D1823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Роля</w:t>
            </w:r>
          </w:p>
        </w:tc>
      </w:tr>
      <w:tr w:rsidR="00062E0A" w:rsidRPr="00F70EBB" w14:paraId="3C45F35C" w14:textId="77777777">
        <w:tc>
          <w:tcPr>
            <w:tcW w:w="2268" w:type="dxa"/>
          </w:tcPr>
          <w:p w14:paraId="1FC90ED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Alice Admin</w:t>
            </w:r>
          </w:p>
        </w:tc>
        <w:tc>
          <w:tcPr>
            <w:tcW w:w="1984" w:type="dxa"/>
          </w:tcPr>
          <w:p w14:paraId="7F4A591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admin</w:t>
            </w:r>
          </w:p>
        </w:tc>
        <w:tc>
          <w:tcPr>
            <w:tcW w:w="1984" w:type="dxa"/>
          </w:tcPr>
          <w:p w14:paraId="6247C5A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admin123</w:t>
            </w:r>
          </w:p>
        </w:tc>
        <w:tc>
          <w:tcPr>
            <w:tcW w:w="1984" w:type="dxa"/>
          </w:tcPr>
          <w:p w14:paraId="767687D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ADMIN</w:t>
            </w:r>
          </w:p>
        </w:tc>
      </w:tr>
      <w:tr w:rsidR="00062E0A" w:rsidRPr="00F70EBB" w14:paraId="504F6BF8" w14:textId="77777777">
        <w:tc>
          <w:tcPr>
            <w:tcW w:w="2268" w:type="dxa"/>
          </w:tcPr>
          <w:p w14:paraId="6295E95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Bob User</w:t>
            </w:r>
          </w:p>
        </w:tc>
        <w:tc>
          <w:tcPr>
            <w:tcW w:w="1984" w:type="dxa"/>
          </w:tcPr>
          <w:p w14:paraId="2C265F9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bob</w:t>
            </w:r>
          </w:p>
        </w:tc>
        <w:tc>
          <w:tcPr>
            <w:tcW w:w="1984" w:type="dxa"/>
          </w:tcPr>
          <w:p w14:paraId="572CFBC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user123</w:t>
            </w:r>
          </w:p>
        </w:tc>
        <w:tc>
          <w:tcPr>
            <w:tcW w:w="1984" w:type="dxa"/>
          </w:tcPr>
          <w:p w14:paraId="73C4647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</w:t>
            </w:r>
          </w:p>
        </w:tc>
      </w:tr>
      <w:tr w:rsidR="00062E0A" w:rsidRPr="00F70EBB" w14:paraId="5AE0A100" w14:textId="77777777">
        <w:tc>
          <w:tcPr>
            <w:tcW w:w="2268" w:type="dxa"/>
          </w:tcPr>
          <w:p w14:paraId="11EDE63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Carol User</w:t>
            </w:r>
          </w:p>
        </w:tc>
        <w:tc>
          <w:tcPr>
            <w:tcW w:w="1984" w:type="dxa"/>
          </w:tcPr>
          <w:p w14:paraId="6EA636CE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carol</w:t>
            </w:r>
          </w:p>
        </w:tc>
        <w:tc>
          <w:tcPr>
            <w:tcW w:w="1984" w:type="dxa"/>
          </w:tcPr>
          <w:p w14:paraId="799160B6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user456</w:t>
            </w:r>
          </w:p>
        </w:tc>
        <w:tc>
          <w:tcPr>
            <w:tcW w:w="1984" w:type="dxa"/>
          </w:tcPr>
          <w:p w14:paraId="59382B4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USER</w:t>
            </w:r>
          </w:p>
        </w:tc>
      </w:tr>
      <w:tr w:rsidR="00062E0A" w:rsidRPr="00F70EBB" w14:paraId="34119D3F" w14:textId="77777777">
        <w:tc>
          <w:tcPr>
            <w:tcW w:w="2268" w:type="dxa"/>
          </w:tcPr>
          <w:p w14:paraId="768D59E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Guest Access</w:t>
            </w:r>
          </w:p>
        </w:tc>
        <w:tc>
          <w:tcPr>
            <w:tcW w:w="1984" w:type="dxa"/>
          </w:tcPr>
          <w:p w14:paraId="27BF227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guest</w:t>
            </w:r>
          </w:p>
        </w:tc>
        <w:tc>
          <w:tcPr>
            <w:tcW w:w="1984" w:type="dxa"/>
          </w:tcPr>
          <w:p w14:paraId="6A9A6C46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guest123</w:t>
            </w:r>
          </w:p>
        </w:tc>
        <w:tc>
          <w:tcPr>
            <w:tcW w:w="1984" w:type="dxa"/>
          </w:tcPr>
          <w:p w14:paraId="41389DF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GUEST</w:t>
            </w:r>
          </w:p>
        </w:tc>
      </w:tr>
    </w:tbl>
    <w:p w14:paraId="44D5D0F2" w14:textId="6F28AD26" w:rsidR="00062E0A" w:rsidRPr="00F70EBB" w:rsidRDefault="0024372F">
      <w:pPr>
        <w:spacing w:after="160"/>
        <w:rPr>
          <w:rFonts w:ascii="Times New Roman" w:hAnsi="Times New Roman" w:cs="Times New Roman"/>
          <w:lang w:val="bg-BG"/>
        </w:rPr>
      </w:pPr>
      <w:r w:rsidRPr="0024372F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52096" behindDoc="0" locked="0" layoutInCell="1" allowOverlap="1" wp14:anchorId="60649D67" wp14:editId="283FFED7">
            <wp:simplePos x="0" y="0"/>
            <wp:positionH relativeFrom="column">
              <wp:posOffset>740755</wp:posOffset>
            </wp:positionH>
            <wp:positionV relativeFrom="paragraph">
              <wp:posOffset>297438</wp:posOffset>
            </wp:positionV>
            <wp:extent cx="3912870" cy="52768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D9ACC" w14:textId="3D2EF27E" w:rsidR="00062E0A" w:rsidRDefault="00F70EB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4 – Екран за вход (LoginActivity)</w:t>
      </w:r>
    </w:p>
    <w:p w14:paraId="4D199C8C" w14:textId="70A9B8E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A27790B" w14:textId="1DF83A7C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6E86131" w14:textId="77777777" w:rsidR="0024372F" w:rsidRPr="00F70EBB" w:rsidRDefault="0024372F">
      <w:pPr>
        <w:spacing w:before="80" w:after="40"/>
        <w:jc w:val="center"/>
        <w:rPr>
          <w:rFonts w:ascii="Times New Roman" w:hAnsi="Times New Roman" w:cs="Times New Roman"/>
          <w:lang w:val="bg-BG"/>
        </w:rPr>
      </w:pPr>
    </w:p>
    <w:p w14:paraId="4171D012" w14:textId="1ED555F7" w:rsidR="00062E0A" w:rsidRPr="00F70EBB" w:rsidRDefault="00F70EBB" w:rsidP="00E53631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lastRenderedPageBreak/>
        <w:t>5.2. Стъпки за работа – Потребител (USER)</w:t>
      </w:r>
    </w:p>
    <w:p w14:paraId="46482512" w14:textId="77777777" w:rsidR="00062E0A" w:rsidRPr="00F70EBB" w:rsidRDefault="00F70EBB" w:rsidP="00E53631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Резервация на бюро:</w:t>
      </w:r>
    </w:p>
    <w:p w14:paraId="58C2F7E8" w14:textId="77777777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Отворете 'Списък с бюра' от навигационното меню.</w:t>
      </w:r>
    </w:p>
    <w:p w14:paraId="4AAD6D5A" w14:textId="77777777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Натиснете върху свободно бюро (зелен индикатор) от списъка.</w:t>
      </w:r>
    </w:p>
    <w:p w14:paraId="7A48E903" w14:textId="77777777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 екрана с детайли изберете начална и крайна дата чрез календарния picker.</w:t>
      </w:r>
    </w:p>
    <w:p w14:paraId="5A2017B1" w14:textId="58045F2D" w:rsidR="00062E0A" w:rsidRPr="0024372F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Натиснете 'Резервирай'. При успех ще получите нотификация и ще бъдете върнати в списъка.</w:t>
      </w:r>
    </w:p>
    <w:p w14:paraId="3AC4315E" w14:textId="77777777" w:rsidR="0024372F" w:rsidRPr="0024372F" w:rsidRDefault="0024372F" w:rsidP="0024372F">
      <w:pPr>
        <w:pStyle w:val="ListBullet"/>
        <w:numPr>
          <w:ilvl w:val="0"/>
          <w:numId w:val="0"/>
        </w:numPr>
        <w:spacing w:after="60"/>
        <w:jc w:val="both"/>
        <w:rPr>
          <w:rFonts w:ascii="Times New Roman" w:hAnsi="Times New Roman" w:cs="Times New Roman"/>
          <w:lang w:val="bg-BG"/>
        </w:rPr>
      </w:pPr>
    </w:p>
    <w:p w14:paraId="4C91B0B7" w14:textId="6C31C8E9" w:rsidR="0024372F" w:rsidRPr="00F70EBB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  <w:r w:rsidRPr="0024372F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65920" behindDoc="0" locked="0" layoutInCell="1" allowOverlap="1" wp14:anchorId="288C3CC9" wp14:editId="7F684C81">
            <wp:simplePos x="0" y="0"/>
            <wp:positionH relativeFrom="column">
              <wp:posOffset>229235</wp:posOffset>
            </wp:positionH>
            <wp:positionV relativeFrom="paragraph">
              <wp:posOffset>0</wp:posOffset>
            </wp:positionV>
            <wp:extent cx="1758950" cy="3823970"/>
            <wp:effectExtent l="0" t="0" r="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EC563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03746B4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57B8541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26A4AF5" w14:textId="5F3454E9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75AA5059" w14:textId="60F850BE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13E6629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5EAC90E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C39C808" w14:textId="0129A6A5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5 – Списък с бюра (DeskListFragment)</w:t>
      </w:r>
    </w:p>
    <w:p w14:paraId="19507C38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581F72C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D29B091" w14:textId="3A1C63AD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E9CC527" w14:textId="1A549FCC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97C98E8" w14:textId="43D1BB7F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AC6A8AF" w14:textId="460DB0BE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62A2D9F" w14:textId="00BF7F9E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7D9C486F" w14:textId="4B42A8FF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24372F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55168" behindDoc="0" locked="0" layoutInCell="1" allowOverlap="1" wp14:anchorId="613EB706" wp14:editId="64638000">
            <wp:simplePos x="0" y="0"/>
            <wp:positionH relativeFrom="column">
              <wp:posOffset>-2104992</wp:posOffset>
            </wp:positionH>
            <wp:positionV relativeFrom="paragraph">
              <wp:posOffset>156877</wp:posOffset>
            </wp:positionV>
            <wp:extent cx="2572385" cy="3225800"/>
            <wp:effectExtent l="0" t="0" r="0" b="0"/>
            <wp:wrapThrough wrapText="bothSides">
              <wp:wrapPolygon edited="0">
                <wp:start x="0" y="0"/>
                <wp:lineTo x="0" y="21430"/>
                <wp:lineTo x="21435" y="21430"/>
                <wp:lineTo x="21435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CE9D4" w14:textId="77C1FC71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0C06309" w14:textId="29ED792B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64E3E71" w14:textId="7513900E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0A8A6984" w14:textId="4C6002C2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A569A68" w14:textId="77777777" w:rsidR="0024372F" w:rsidRDefault="0024372F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097D3556" w14:textId="30CD19E5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6 – Детайли на бюро и форма за резервация (DeskDetailFragment)</w:t>
      </w:r>
    </w:p>
    <w:p w14:paraId="2373E642" w14:textId="558E32E0" w:rsidR="00062E0A" w:rsidRPr="00F70EBB" w:rsidRDefault="00062E0A">
      <w:pPr>
        <w:jc w:val="center"/>
        <w:rPr>
          <w:rFonts w:ascii="Times New Roman" w:hAnsi="Times New Roman" w:cs="Times New Roman"/>
          <w:lang w:val="bg-BG"/>
        </w:rPr>
      </w:pPr>
    </w:p>
    <w:p w14:paraId="3055266D" w14:textId="673AC733" w:rsidR="00062E0A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26F83589" w14:textId="3FC5BE11" w:rsidR="0024372F" w:rsidRDefault="0024372F">
      <w:pPr>
        <w:spacing w:after="120"/>
        <w:rPr>
          <w:rFonts w:ascii="Times New Roman" w:hAnsi="Times New Roman" w:cs="Times New Roman"/>
          <w:lang w:val="bg-BG"/>
        </w:rPr>
      </w:pPr>
    </w:p>
    <w:p w14:paraId="51191BDD" w14:textId="6F98821E" w:rsidR="0024372F" w:rsidRDefault="0024372F">
      <w:pPr>
        <w:spacing w:after="120"/>
        <w:rPr>
          <w:rFonts w:ascii="Times New Roman" w:hAnsi="Times New Roman" w:cs="Times New Roman"/>
          <w:lang w:val="bg-BG"/>
        </w:rPr>
      </w:pPr>
    </w:p>
    <w:p w14:paraId="65B67126" w14:textId="131EA2E4" w:rsidR="0024372F" w:rsidRPr="00F70EBB" w:rsidRDefault="0024372F">
      <w:pPr>
        <w:spacing w:after="120"/>
        <w:rPr>
          <w:rFonts w:ascii="Times New Roman" w:hAnsi="Times New Roman" w:cs="Times New Roman"/>
          <w:lang w:val="bg-BG"/>
        </w:rPr>
      </w:pPr>
    </w:p>
    <w:p w14:paraId="4DB00321" w14:textId="78A8154E" w:rsidR="00062E0A" w:rsidRPr="00F70EBB" w:rsidRDefault="00F70EBB" w:rsidP="00E53631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lastRenderedPageBreak/>
        <w:t>Освобождаване на бюро:</w:t>
      </w:r>
    </w:p>
    <w:p w14:paraId="7474F987" w14:textId="5251FA82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Отворете бюрото, което сте резервирали (показва се бутон 'Освободи бюрото').</w:t>
      </w:r>
    </w:p>
    <w:p w14:paraId="4695A980" w14:textId="2C8BB757" w:rsidR="00062E0A" w:rsidRPr="0024372F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Натиснете бутона. Резервацията се отменя и бюрото става свободно.</w:t>
      </w:r>
    </w:p>
    <w:p w14:paraId="32781862" w14:textId="6FA94427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5884ECA6" w14:textId="4DA04EF9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  <w:r w:rsidRPr="0024372F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58240" behindDoc="0" locked="0" layoutInCell="1" allowOverlap="1" wp14:anchorId="0B6941A7" wp14:editId="0495EB5D">
            <wp:simplePos x="0" y="0"/>
            <wp:positionH relativeFrom="column">
              <wp:posOffset>198238</wp:posOffset>
            </wp:positionH>
            <wp:positionV relativeFrom="paragraph">
              <wp:posOffset>8459</wp:posOffset>
            </wp:positionV>
            <wp:extent cx="2805193" cy="1956848"/>
            <wp:effectExtent l="0" t="0" r="0" b="571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193" cy="195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55F33" w14:textId="1F91D2F4" w:rsidR="0024372F" w:rsidRDefault="0024372F" w:rsidP="0024372F">
      <w:pPr>
        <w:pStyle w:val="ListBullet"/>
        <w:numPr>
          <w:ilvl w:val="0"/>
          <w:numId w:val="0"/>
        </w:numPr>
        <w:spacing w:after="60"/>
        <w:ind w:left="360" w:firstLine="720"/>
        <w:jc w:val="both"/>
        <w:rPr>
          <w:rFonts w:ascii="Times New Roman" w:hAnsi="Times New Roman" w:cs="Times New Roman"/>
          <w:lang w:val="bg-BG"/>
        </w:rPr>
      </w:pPr>
    </w:p>
    <w:p w14:paraId="38568D5E" w14:textId="28FC4FE9" w:rsidR="0024372F" w:rsidRDefault="0024372F" w:rsidP="0024372F">
      <w:pPr>
        <w:pStyle w:val="ListBullet"/>
        <w:numPr>
          <w:ilvl w:val="0"/>
          <w:numId w:val="0"/>
        </w:numPr>
        <w:spacing w:after="60"/>
        <w:ind w:left="360" w:firstLine="720"/>
        <w:jc w:val="both"/>
        <w:rPr>
          <w:rFonts w:ascii="Times New Roman" w:hAnsi="Times New Roman" w:cs="Times New Roman"/>
          <w:lang w:val="bg-BG"/>
        </w:rPr>
      </w:pPr>
    </w:p>
    <w:p w14:paraId="123E7079" w14:textId="135E8FDC" w:rsidR="0024372F" w:rsidRPr="00F70EBB" w:rsidRDefault="0024372F" w:rsidP="0024372F">
      <w:pPr>
        <w:pStyle w:val="ListBullet"/>
        <w:numPr>
          <w:ilvl w:val="0"/>
          <w:numId w:val="0"/>
        </w:numPr>
        <w:spacing w:after="60"/>
        <w:ind w:left="360" w:firstLine="720"/>
        <w:jc w:val="both"/>
        <w:rPr>
          <w:rFonts w:ascii="Times New Roman" w:hAnsi="Times New Roman" w:cs="Times New Roman"/>
          <w:lang w:val="bg-BG"/>
        </w:rPr>
      </w:pPr>
    </w:p>
    <w:p w14:paraId="76947E45" w14:textId="3252F6FE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7 – Детайли на заето бюро – бутон 'Освободи бюрото'</w:t>
      </w:r>
    </w:p>
    <w:p w14:paraId="262A1C79" w14:textId="22AAE3FB" w:rsidR="00062E0A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508562F7" w14:textId="17E5FE11" w:rsidR="0024372F" w:rsidRDefault="0024372F">
      <w:pPr>
        <w:spacing w:after="120"/>
        <w:rPr>
          <w:rFonts w:ascii="Times New Roman" w:hAnsi="Times New Roman" w:cs="Times New Roman"/>
          <w:lang w:val="bg-BG"/>
        </w:rPr>
      </w:pPr>
    </w:p>
    <w:p w14:paraId="4D7C13D1" w14:textId="05CD0D5D" w:rsidR="0024372F" w:rsidRDefault="0024372F">
      <w:pPr>
        <w:spacing w:after="120"/>
        <w:rPr>
          <w:rFonts w:ascii="Times New Roman" w:hAnsi="Times New Roman" w:cs="Times New Roman"/>
          <w:lang w:val="bg-BG"/>
        </w:rPr>
      </w:pPr>
    </w:p>
    <w:p w14:paraId="50EAB765" w14:textId="77777777" w:rsidR="0024372F" w:rsidRPr="00F70EBB" w:rsidRDefault="0024372F">
      <w:pPr>
        <w:spacing w:after="120"/>
        <w:rPr>
          <w:rFonts w:ascii="Times New Roman" w:hAnsi="Times New Roman" w:cs="Times New Roman"/>
          <w:lang w:val="bg-BG"/>
        </w:rPr>
      </w:pPr>
    </w:p>
    <w:p w14:paraId="38932420" w14:textId="77777777" w:rsidR="00062E0A" w:rsidRPr="00F70EBB" w:rsidRDefault="00F70EBB">
      <w:pPr>
        <w:spacing w:after="8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Офис карта:</w:t>
      </w:r>
    </w:p>
    <w:p w14:paraId="7FDDB51D" w14:textId="34EDFD5D" w:rsidR="00062E0A" w:rsidRPr="00F70EBB" w:rsidRDefault="00F70EBB">
      <w:pPr>
        <w:pStyle w:val="ListBullet"/>
        <w:spacing w:after="6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От навигационното меню изберете 'Офис карта'.</w:t>
      </w:r>
    </w:p>
    <w:p w14:paraId="777A2366" w14:textId="4CC2CF19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Превключвайте между етажи с бутоните '&lt;&lt;' и '&gt;&gt;'.</w:t>
      </w:r>
    </w:p>
    <w:p w14:paraId="23AD08A7" w14:textId="13D30F35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Натиснете върху свободно бюро (зелен кръг), за да отворите диалог за резервация директно от картата.</w:t>
      </w:r>
    </w:p>
    <w:p w14:paraId="4031A73D" w14:textId="18FFA4F3" w:rsidR="00062E0A" w:rsidRPr="0024372F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Натиснете върху заето бюро, за да видите дали е ваше или на друг потребител.</w:t>
      </w:r>
    </w:p>
    <w:p w14:paraId="33CC732E" w14:textId="2FE1731E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  <w:r w:rsidRPr="0024372F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62336" behindDoc="0" locked="0" layoutInCell="1" allowOverlap="1" wp14:anchorId="035E25E2" wp14:editId="7E929F32">
            <wp:simplePos x="0" y="0"/>
            <wp:positionH relativeFrom="column">
              <wp:posOffset>58291</wp:posOffset>
            </wp:positionH>
            <wp:positionV relativeFrom="paragraph">
              <wp:posOffset>122716</wp:posOffset>
            </wp:positionV>
            <wp:extent cx="1882775" cy="4246245"/>
            <wp:effectExtent l="0" t="0" r="3175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011D9" w14:textId="60F4F174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2FDFC65C" w14:textId="602D6B4E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497A6E45" w14:textId="5FE90D3A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0AAD44E3" w14:textId="0C7C828B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1FA8D54E" w14:textId="7CB95FE1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6EA04098" w14:textId="24625BAF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6C6412AD" w14:textId="69A53608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0216C460" w14:textId="77777777" w:rsidR="0024372F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2CE7F304" w14:textId="40A90995" w:rsidR="0024372F" w:rsidRPr="00F70EBB" w:rsidRDefault="0024372F" w:rsidP="0024372F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4BE9AE52" w14:textId="0103D5A7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8 – Офис карта с навигация между етажи</w:t>
      </w:r>
    </w:p>
    <w:p w14:paraId="5ED14D7D" w14:textId="18370361" w:rsidR="00062E0A" w:rsidRDefault="00062E0A" w:rsidP="0024372F">
      <w:pPr>
        <w:rPr>
          <w:rFonts w:ascii="Times New Roman" w:hAnsi="Times New Roman" w:cs="Times New Roman"/>
          <w:lang w:val="bg-BG"/>
        </w:rPr>
      </w:pPr>
    </w:p>
    <w:p w14:paraId="118961F4" w14:textId="6B1B2433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0B489CC9" w14:textId="1FC4F616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62215D64" w14:textId="3212C65E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1550E57C" w14:textId="3322233E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3FAED9DD" w14:textId="71061861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11E22412" w14:textId="0858AA05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0CFB4222" w14:textId="45B101CA" w:rsidR="00316223" w:rsidRDefault="00316223" w:rsidP="0024372F">
      <w:pPr>
        <w:rPr>
          <w:rFonts w:ascii="Times New Roman" w:hAnsi="Times New Roman" w:cs="Times New Roman"/>
          <w:lang w:val="bg-BG"/>
        </w:rPr>
      </w:pPr>
      <w:r w:rsidRPr="00316223">
        <w:rPr>
          <w:rFonts w:ascii="Times New Roman" w:hAnsi="Times New Roman" w:cs="Times New Roman"/>
          <w:lang w:val="bg-BG"/>
        </w:rPr>
        <w:lastRenderedPageBreak/>
        <w:drawing>
          <wp:anchor distT="0" distB="0" distL="114300" distR="114300" simplePos="0" relativeHeight="251665408" behindDoc="0" locked="0" layoutInCell="1" allowOverlap="1" wp14:anchorId="54267735" wp14:editId="79CD0A3D">
            <wp:simplePos x="0" y="0"/>
            <wp:positionH relativeFrom="column">
              <wp:posOffset>-2540</wp:posOffset>
            </wp:positionH>
            <wp:positionV relativeFrom="paragraph">
              <wp:posOffset>3003</wp:posOffset>
            </wp:positionV>
            <wp:extent cx="2890434" cy="3159584"/>
            <wp:effectExtent l="0" t="0" r="5715" b="317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434" cy="315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7391E" w14:textId="15804D6F" w:rsidR="00316223" w:rsidRDefault="00316223" w:rsidP="0024372F">
      <w:pPr>
        <w:rPr>
          <w:rFonts w:ascii="Times New Roman" w:hAnsi="Times New Roman" w:cs="Times New Roman"/>
          <w:lang w:val="bg-BG"/>
        </w:rPr>
      </w:pPr>
    </w:p>
    <w:p w14:paraId="4C7F246F" w14:textId="207D1D5B" w:rsidR="0024372F" w:rsidRDefault="0024372F" w:rsidP="0024372F">
      <w:pPr>
        <w:rPr>
          <w:rFonts w:ascii="Times New Roman" w:hAnsi="Times New Roman" w:cs="Times New Roman"/>
          <w:lang w:val="bg-BG"/>
        </w:rPr>
      </w:pPr>
    </w:p>
    <w:p w14:paraId="7ADBEAB2" w14:textId="29AEAD27" w:rsidR="00316223" w:rsidRDefault="00316223" w:rsidP="0024372F">
      <w:pPr>
        <w:rPr>
          <w:rFonts w:ascii="Times New Roman" w:hAnsi="Times New Roman" w:cs="Times New Roman"/>
          <w:lang w:val="bg-BG"/>
        </w:rPr>
      </w:pPr>
    </w:p>
    <w:p w14:paraId="44CC943A" w14:textId="41F6D786" w:rsidR="00316223" w:rsidRPr="00F70EBB" w:rsidRDefault="00316223" w:rsidP="0024372F">
      <w:pPr>
        <w:rPr>
          <w:rFonts w:ascii="Times New Roman" w:hAnsi="Times New Roman" w:cs="Times New Roman"/>
          <w:lang w:val="bg-BG"/>
        </w:rPr>
      </w:pPr>
    </w:p>
    <w:p w14:paraId="1E969C1D" w14:textId="405A22BE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9 – Диалог за резервация от офис картата</w:t>
      </w:r>
    </w:p>
    <w:p w14:paraId="13B202E6" w14:textId="7CBC7DD5" w:rsidR="00062E0A" w:rsidRDefault="00062E0A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6345C39" w14:textId="664930EC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4E0A24EA" w14:textId="66629D49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20C4B99F" w14:textId="1C037CAA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3F3B693D" w14:textId="696C14A7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5BAF556" w14:textId="77777777" w:rsidR="00316223" w:rsidRPr="00F70EBB" w:rsidRDefault="00316223">
      <w:pPr>
        <w:spacing w:after="120"/>
        <w:rPr>
          <w:rFonts w:ascii="Times New Roman" w:hAnsi="Times New Roman" w:cs="Times New Roman"/>
          <w:lang w:val="bg-BG"/>
        </w:rPr>
      </w:pPr>
    </w:p>
    <w:p w14:paraId="2F25F85D" w14:textId="77777777" w:rsidR="00062E0A" w:rsidRPr="00F70EBB" w:rsidRDefault="00F70EBB" w:rsidP="00E53631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История на резервациите:</w:t>
      </w:r>
    </w:p>
    <w:p w14:paraId="5EB5D436" w14:textId="7A038061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Изберете 'Моите резервации' от навигационното меню.</w:t>
      </w:r>
    </w:p>
    <w:p w14:paraId="009AFFF3" w14:textId="6B635076" w:rsidR="00062E0A" w:rsidRPr="00316223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За всяка активна резервация е наличен бутон 'Отмяна'.</w:t>
      </w:r>
    </w:p>
    <w:p w14:paraId="656C8D8F" w14:textId="0570AD1D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  <w:r w:rsidRPr="00316223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68480" behindDoc="0" locked="0" layoutInCell="1" allowOverlap="1" wp14:anchorId="0129CC22" wp14:editId="4F199783">
            <wp:simplePos x="0" y="0"/>
            <wp:positionH relativeFrom="column">
              <wp:posOffset>-3175</wp:posOffset>
            </wp:positionH>
            <wp:positionV relativeFrom="paragraph">
              <wp:posOffset>174302</wp:posOffset>
            </wp:positionV>
            <wp:extent cx="2673350" cy="3804285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4B6AB" w14:textId="7A3D8A48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66DE8FFC" w14:textId="44451FEE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2AE6D3E4" w14:textId="4E7B84E6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73A63CC6" w14:textId="198CD89D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4B5ECD43" w14:textId="3824AF45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7264BAE9" w14:textId="565AB970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7188E5E9" w14:textId="4FED6EB8" w:rsidR="00316223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62BD62FB" w14:textId="77777777" w:rsidR="00316223" w:rsidRPr="00F70EBB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</w:p>
    <w:p w14:paraId="5559C912" w14:textId="77777777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10 – История на резервациите (ReservationHistoryFragment)</w:t>
      </w:r>
    </w:p>
    <w:p w14:paraId="70838F6E" w14:textId="1F287481" w:rsidR="00062E0A" w:rsidRDefault="00062E0A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E0A29B7" w14:textId="76CE81A8" w:rsidR="00316223" w:rsidRDefault="00316223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B50F926" w14:textId="193DCA30" w:rsidR="00316223" w:rsidRDefault="00316223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72824915" w14:textId="71BAF6FC" w:rsidR="00316223" w:rsidRDefault="00316223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2CA21803" w14:textId="187E073B" w:rsidR="00316223" w:rsidRDefault="00316223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35E81B4E" w14:textId="5D01561C" w:rsidR="00316223" w:rsidRDefault="00316223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7515BFF" w14:textId="6A504814" w:rsidR="00316223" w:rsidRDefault="00316223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24EA15A3" w14:textId="77777777" w:rsidR="00316223" w:rsidRPr="00F70EBB" w:rsidRDefault="00316223">
      <w:pPr>
        <w:jc w:val="center"/>
        <w:rPr>
          <w:rFonts w:ascii="Times New Roman" w:hAnsi="Times New Roman" w:cs="Times New Roman"/>
          <w:lang w:val="bg-BG"/>
        </w:rPr>
      </w:pPr>
    </w:p>
    <w:p w14:paraId="022256BE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7A665A29" w14:textId="4EFAC8AD" w:rsidR="00062E0A" w:rsidRPr="00F70EBB" w:rsidRDefault="00F70EBB" w:rsidP="00E53631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lastRenderedPageBreak/>
        <w:t>5.3. Стъпки за работа – Администратор (ADMIN)</w:t>
      </w:r>
    </w:p>
    <w:p w14:paraId="439DDE5E" w14:textId="77777777" w:rsidR="00062E0A" w:rsidRPr="00F70EBB" w:rsidRDefault="00F70EBB" w:rsidP="00E53631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Управление на бюра:</w:t>
      </w:r>
    </w:p>
    <w:p w14:paraId="1A689624" w14:textId="3B48392F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Отворете 'Административен панел' от навигационното меню.</w:t>
      </w:r>
    </w:p>
    <w:p w14:paraId="39549C53" w14:textId="261AE1DC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 таб 'Бюра' на</w:t>
      </w:r>
      <w:r w:rsidR="00316223">
        <w:rPr>
          <w:rFonts w:ascii="Times New Roman" w:hAnsi="Times New Roman" w:cs="Times New Roman"/>
          <w:sz w:val="24"/>
          <w:lang w:val="bg-BG"/>
        </w:rPr>
        <w:t>тиснете бутона '+'</w:t>
      </w:r>
      <w:r w:rsidRPr="00F70EBB">
        <w:rPr>
          <w:rFonts w:ascii="Times New Roman" w:hAnsi="Times New Roman" w:cs="Times New Roman"/>
          <w:sz w:val="24"/>
          <w:lang w:val="bg-BG"/>
        </w:rPr>
        <w:t xml:space="preserve"> за добавяне на ново бюро.</w:t>
      </w:r>
    </w:p>
    <w:p w14:paraId="7DFDED4C" w14:textId="6F74D864" w:rsidR="00062E0A" w:rsidRPr="00316223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Натиснете върху съществуващо бюро за опции 'Редактирай' или 'Изтрий'.</w:t>
      </w:r>
    </w:p>
    <w:p w14:paraId="594AA8D1" w14:textId="709E7547" w:rsidR="00316223" w:rsidRPr="00F70EBB" w:rsidRDefault="00316223" w:rsidP="00316223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  <w:r w:rsidRPr="00316223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72064" behindDoc="0" locked="0" layoutInCell="1" allowOverlap="1" wp14:anchorId="3FF84144" wp14:editId="5796FA7F">
            <wp:simplePos x="0" y="0"/>
            <wp:positionH relativeFrom="column">
              <wp:posOffset>198120</wp:posOffset>
            </wp:positionH>
            <wp:positionV relativeFrom="paragraph">
              <wp:posOffset>85725</wp:posOffset>
            </wp:positionV>
            <wp:extent cx="1634490" cy="3583305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6106C" w14:textId="77777777" w:rsidR="00316223" w:rsidRDefault="00316223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2501A68" w14:textId="79994817" w:rsidR="00316223" w:rsidRDefault="00316223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48FA894A" w14:textId="77777777" w:rsidR="00316223" w:rsidRDefault="00316223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0A0E2EF7" w14:textId="77777777" w:rsidR="00316223" w:rsidRDefault="00316223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5216F26" w14:textId="0336E573" w:rsidR="00316223" w:rsidRDefault="00316223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C0D0EDE" w14:textId="45172659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2426EB71" w14:textId="77777777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4DBE6E82" w14:textId="21EA0528" w:rsidR="00316223" w:rsidRPr="0036467D" w:rsidRDefault="00F70EBB" w:rsidP="0036467D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11 – Административен панел – таб 'Бюра'</w:t>
      </w:r>
    </w:p>
    <w:p w14:paraId="02593212" w14:textId="6D82EECD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2FD14DD9" w14:textId="46AAAB85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C82F1DF" w14:textId="1AFB99AB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4142E886" w14:textId="007F9C0C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4F4E3246" w14:textId="309CFAAB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1493808" w14:textId="5556895A" w:rsidR="00316223" w:rsidRDefault="00316223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36E6B471" w14:textId="2D083139" w:rsidR="00316223" w:rsidRPr="00F70EBB" w:rsidRDefault="00316223">
      <w:pPr>
        <w:spacing w:after="120"/>
        <w:rPr>
          <w:rFonts w:ascii="Times New Roman" w:hAnsi="Times New Roman" w:cs="Times New Roman"/>
          <w:lang w:val="bg-BG"/>
        </w:rPr>
      </w:pPr>
    </w:p>
    <w:p w14:paraId="3881BE43" w14:textId="0195164A" w:rsidR="00062E0A" w:rsidRPr="00F70EBB" w:rsidRDefault="00F70EBB" w:rsidP="00E53631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Принудително отмяване на резервация:</w:t>
      </w:r>
    </w:p>
    <w:p w14:paraId="646CE801" w14:textId="6227F86C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 таб 'Резервации' натиснете 'Force Cancel' до желаната резервация.</w:t>
      </w:r>
    </w:p>
    <w:p w14:paraId="410D5C22" w14:textId="0B9DABEE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Потвърдете действието в диалога. Засегнатият потребител ще получи нотификация.</w:t>
      </w:r>
    </w:p>
    <w:p w14:paraId="52106A3B" w14:textId="02EA1B26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36467D">
        <w:rPr>
          <w:rFonts w:ascii="Times New Roman" w:hAnsi="Times New Roman" w:cs="Times New Roman"/>
          <w:i/>
          <w:lang w:val="bg-BG"/>
        </w:rPr>
        <w:drawing>
          <wp:anchor distT="0" distB="0" distL="114300" distR="114300" simplePos="0" relativeHeight="251673600" behindDoc="0" locked="0" layoutInCell="1" allowOverlap="1" wp14:anchorId="248AF8FC" wp14:editId="2C86E216">
            <wp:simplePos x="0" y="0"/>
            <wp:positionH relativeFrom="column">
              <wp:posOffset>1779195</wp:posOffset>
            </wp:positionH>
            <wp:positionV relativeFrom="paragraph">
              <wp:posOffset>74532</wp:posOffset>
            </wp:positionV>
            <wp:extent cx="2494915" cy="1443990"/>
            <wp:effectExtent l="0" t="0" r="635" b="3810"/>
            <wp:wrapThrough wrapText="bothSides">
              <wp:wrapPolygon edited="0">
                <wp:start x="0" y="0"/>
                <wp:lineTo x="0" y="21372"/>
                <wp:lineTo x="21441" y="21372"/>
                <wp:lineTo x="21441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467D">
        <w:rPr>
          <w:rFonts w:ascii="Times New Roman" w:hAnsi="Times New Roman" w:cs="Times New Roman"/>
          <w:i/>
          <w:lang w:val="bg-BG"/>
        </w:rPr>
        <w:drawing>
          <wp:anchor distT="0" distB="0" distL="114300" distR="114300" simplePos="0" relativeHeight="251671552" behindDoc="0" locked="0" layoutInCell="1" allowOverlap="1" wp14:anchorId="6C1FC522" wp14:editId="2207FAC5">
            <wp:simplePos x="0" y="0"/>
            <wp:positionH relativeFrom="column">
              <wp:posOffset>-3175</wp:posOffset>
            </wp:positionH>
            <wp:positionV relativeFrom="paragraph">
              <wp:posOffset>27940</wp:posOffset>
            </wp:positionV>
            <wp:extent cx="1647825" cy="3138170"/>
            <wp:effectExtent l="0" t="0" r="9525" b="508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44D4B" w14:textId="6131E102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CFAD5D3" w14:textId="0B0611EB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2B3EE04B" w14:textId="3B277A9A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4297B598" w14:textId="7923AC0A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B91B400" w14:textId="77777777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EFBF32A" w14:textId="06883B3E" w:rsidR="0036467D" w:rsidRDefault="0036467D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894622A" w14:textId="07062FCA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12 – Административен панел – таб 'Резервации' и диалог за отмяна</w:t>
      </w:r>
    </w:p>
    <w:p w14:paraId="2F86A89F" w14:textId="01F46B49" w:rsidR="00062E0A" w:rsidRDefault="00062E0A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74CDD29" w14:textId="0E5D8458" w:rsidR="0036467D" w:rsidRDefault="0036467D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A2ED167" w14:textId="77777777" w:rsidR="0036467D" w:rsidRPr="00F70EBB" w:rsidRDefault="0036467D">
      <w:pPr>
        <w:jc w:val="center"/>
        <w:rPr>
          <w:rFonts w:ascii="Times New Roman" w:hAnsi="Times New Roman" w:cs="Times New Roman"/>
          <w:lang w:val="bg-BG"/>
        </w:rPr>
      </w:pPr>
    </w:p>
    <w:p w14:paraId="5BFF9A8D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77D8F54D" w14:textId="71C842B9" w:rsidR="00062E0A" w:rsidRPr="00F70EBB" w:rsidRDefault="00F70EBB" w:rsidP="00E53631">
      <w:pPr>
        <w:spacing w:after="8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lastRenderedPageBreak/>
        <w:t>Управление на потребители:</w:t>
      </w:r>
    </w:p>
    <w:p w14:paraId="59478242" w14:textId="77777777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В таб 'Потребители' можете да смените ролята на потребител, да го изтриете или да нулирате паролата му.</w:t>
      </w:r>
    </w:p>
    <w:p w14:paraId="275CFE69" w14:textId="77B46711" w:rsidR="00062E0A" w:rsidRPr="00F70EB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 нулиране на парола се генерира временна 10-символна парола, която се копира в клипборда.</w:t>
      </w:r>
    </w:p>
    <w:p w14:paraId="3598D338" w14:textId="7A87C504" w:rsidR="00062E0A" w:rsidRPr="0077151B" w:rsidRDefault="00F70EBB" w:rsidP="00E53631">
      <w:pPr>
        <w:pStyle w:val="ListBullet"/>
        <w:spacing w:after="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 следващо влизане засегнатият потребител е задължен да смени паролата.</w:t>
      </w:r>
    </w:p>
    <w:p w14:paraId="459E1CDE" w14:textId="43FC8E4A" w:rsidR="0077151B" w:rsidRPr="00F70EBB" w:rsidRDefault="0077151B" w:rsidP="0077151B">
      <w:pPr>
        <w:pStyle w:val="ListBullet"/>
        <w:numPr>
          <w:ilvl w:val="0"/>
          <w:numId w:val="0"/>
        </w:numPr>
        <w:spacing w:after="60"/>
        <w:ind w:left="360"/>
        <w:jc w:val="both"/>
        <w:rPr>
          <w:rFonts w:ascii="Times New Roman" w:hAnsi="Times New Roman" w:cs="Times New Roman"/>
          <w:lang w:val="bg-BG"/>
        </w:rPr>
      </w:pPr>
      <w:r w:rsidRPr="0077151B">
        <w:rPr>
          <w:rFonts w:ascii="Times New Roman" w:hAnsi="Times New Roman" w:cs="Times New Roman"/>
          <w:lang w:val="bg-BG"/>
        </w:rPr>
        <w:drawing>
          <wp:anchor distT="0" distB="0" distL="114300" distR="114300" simplePos="0" relativeHeight="251676160" behindDoc="0" locked="0" layoutInCell="1" allowOverlap="1" wp14:anchorId="4038ED3D" wp14:editId="74364FFB">
            <wp:simplePos x="0" y="0"/>
            <wp:positionH relativeFrom="column">
              <wp:posOffset>229472</wp:posOffset>
            </wp:positionH>
            <wp:positionV relativeFrom="paragraph">
              <wp:posOffset>2379</wp:posOffset>
            </wp:positionV>
            <wp:extent cx="1968285" cy="2748542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285" cy="274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81DAC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441F482F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25A25D19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43F8FDB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42EBD35A" w14:textId="07A65CB7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13 – Административен панел – таб 'Потребители'</w:t>
      </w:r>
    </w:p>
    <w:p w14:paraId="6CD9BFCC" w14:textId="4508C507" w:rsidR="00062E0A" w:rsidRDefault="00062E0A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222B7BEA" w14:textId="47E1F148" w:rsidR="0077151B" w:rsidRDefault="0077151B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59ED34D6" w14:textId="0A609E35" w:rsidR="0077151B" w:rsidRDefault="0077151B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0948D5C5" w14:textId="43395D21" w:rsidR="0077151B" w:rsidRDefault="0077151B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489C84C5" w14:textId="66ED6A4F" w:rsidR="0077151B" w:rsidRDefault="0077151B">
      <w:pPr>
        <w:spacing w:after="120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70CF22F" w14:textId="71695ECD" w:rsidR="0077151B" w:rsidRPr="00F70EBB" w:rsidRDefault="0077151B">
      <w:pPr>
        <w:spacing w:after="120"/>
        <w:rPr>
          <w:rFonts w:ascii="Times New Roman" w:hAnsi="Times New Roman" w:cs="Times New Roman"/>
          <w:lang w:val="bg-BG"/>
        </w:rPr>
      </w:pPr>
    </w:p>
    <w:p w14:paraId="789FDD55" w14:textId="5417F733" w:rsidR="00062E0A" w:rsidRPr="00F70EBB" w:rsidRDefault="00F70EBB">
      <w:pPr>
        <w:spacing w:after="8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4"/>
          <w:lang w:val="bg-BG"/>
        </w:rPr>
        <w:t>Смяна на език:</w:t>
      </w:r>
    </w:p>
    <w:p w14:paraId="27FAF932" w14:textId="44D39DA5" w:rsidR="00062E0A" w:rsidRPr="00F70EBB" w:rsidRDefault="00F70EBB">
      <w:pPr>
        <w:pStyle w:val="ListBullet"/>
        <w:spacing w:after="6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От навигационното меню &gt;&gt; 'Акаунт' &gt;&gt; 'Език / Language' &gt;&gt; изберете EN или BG.</w:t>
      </w:r>
    </w:p>
    <w:p w14:paraId="3ADFEB7B" w14:textId="188915BD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BBD51E1" w14:textId="37A2013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77151B">
        <w:rPr>
          <w:rFonts w:ascii="Times New Roman" w:hAnsi="Times New Roman" w:cs="Times New Roman"/>
          <w:i/>
          <w:lang w:val="bg-BG"/>
        </w:rPr>
        <w:drawing>
          <wp:anchor distT="0" distB="0" distL="114300" distR="114300" simplePos="0" relativeHeight="251676672" behindDoc="0" locked="0" layoutInCell="1" allowOverlap="1" wp14:anchorId="05C0551B" wp14:editId="255B4859">
            <wp:simplePos x="0" y="0"/>
            <wp:positionH relativeFrom="column">
              <wp:posOffset>174970</wp:posOffset>
            </wp:positionH>
            <wp:positionV relativeFrom="paragraph">
              <wp:posOffset>27068</wp:posOffset>
            </wp:positionV>
            <wp:extent cx="1747520" cy="2944495"/>
            <wp:effectExtent l="0" t="0" r="5080" b="825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1CEE9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A74723C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79B8D5BB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0C9A17CD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467F158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236BB9E" w14:textId="27E918C4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14 – Навигационно меню на приложението</w:t>
      </w:r>
    </w:p>
    <w:p w14:paraId="71244906" w14:textId="2E03528C" w:rsidR="00062E0A" w:rsidRDefault="00062E0A">
      <w:pPr>
        <w:spacing w:after="160"/>
        <w:rPr>
          <w:rFonts w:ascii="Times New Roman" w:hAnsi="Times New Roman" w:cs="Times New Roman"/>
        </w:rPr>
      </w:pPr>
    </w:p>
    <w:p w14:paraId="50828FB6" w14:textId="22F876C5" w:rsidR="0077151B" w:rsidRDefault="0077151B">
      <w:pPr>
        <w:spacing w:after="160"/>
        <w:rPr>
          <w:rFonts w:ascii="Times New Roman" w:hAnsi="Times New Roman" w:cs="Times New Roman"/>
        </w:rPr>
      </w:pPr>
    </w:p>
    <w:p w14:paraId="30F11E16" w14:textId="1CF331BD" w:rsidR="0077151B" w:rsidRDefault="0077151B">
      <w:pPr>
        <w:spacing w:after="160"/>
        <w:rPr>
          <w:rFonts w:ascii="Times New Roman" w:hAnsi="Times New Roman" w:cs="Times New Roman"/>
        </w:rPr>
      </w:pPr>
    </w:p>
    <w:p w14:paraId="38C7DDED" w14:textId="73DC5CC8" w:rsidR="0077151B" w:rsidRDefault="0077151B">
      <w:pPr>
        <w:spacing w:after="160"/>
        <w:rPr>
          <w:rFonts w:ascii="Times New Roman" w:hAnsi="Times New Roman" w:cs="Times New Roman"/>
        </w:rPr>
      </w:pPr>
    </w:p>
    <w:p w14:paraId="67E0514D" w14:textId="6E4792D5" w:rsidR="0077151B" w:rsidRDefault="0077151B">
      <w:pPr>
        <w:spacing w:after="160"/>
        <w:rPr>
          <w:rFonts w:ascii="Times New Roman" w:hAnsi="Times New Roman" w:cs="Times New Roman"/>
        </w:rPr>
      </w:pPr>
    </w:p>
    <w:p w14:paraId="4AD8EED6" w14:textId="5370F901" w:rsidR="0077151B" w:rsidRDefault="0077151B">
      <w:pPr>
        <w:spacing w:after="160"/>
        <w:rPr>
          <w:rFonts w:ascii="Times New Roman" w:hAnsi="Times New Roman" w:cs="Times New Roman"/>
        </w:rPr>
      </w:pPr>
    </w:p>
    <w:p w14:paraId="300D7AD3" w14:textId="606F34DF" w:rsidR="0077151B" w:rsidRDefault="0077151B">
      <w:pPr>
        <w:spacing w:after="160"/>
        <w:rPr>
          <w:rFonts w:ascii="Times New Roman" w:hAnsi="Times New Roman" w:cs="Times New Roman"/>
        </w:rPr>
      </w:pPr>
    </w:p>
    <w:p w14:paraId="254C2ABA" w14:textId="77777777" w:rsidR="0077151B" w:rsidRPr="0077151B" w:rsidRDefault="0077151B">
      <w:pPr>
        <w:spacing w:after="160"/>
        <w:rPr>
          <w:rFonts w:ascii="Times New Roman" w:hAnsi="Times New Roman" w:cs="Times New Roman"/>
        </w:rPr>
      </w:pPr>
    </w:p>
    <w:p w14:paraId="18125595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lastRenderedPageBreak/>
        <w:t>5.4. Гост (GUEST)</w:t>
      </w:r>
    </w:p>
    <w:p w14:paraId="1269E5E9" w14:textId="77777777" w:rsidR="00062E0A" w:rsidRPr="00F70EBB" w:rsidRDefault="00F70EBB">
      <w:pPr>
        <w:pStyle w:val="ListBullet"/>
        <w:spacing w:after="6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Гостът може да разглежда списъка с бюра и офис картата.</w:t>
      </w:r>
    </w:p>
    <w:p w14:paraId="03A5D8A4" w14:textId="77777777" w:rsidR="00062E0A" w:rsidRPr="00F70EBB" w:rsidRDefault="00F70EBB">
      <w:pPr>
        <w:pStyle w:val="ListBullet"/>
        <w:spacing w:after="6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 натискане на бюро в картата се показва само статусът – без възможност за резервация.</w:t>
      </w:r>
    </w:p>
    <w:p w14:paraId="0C74B983" w14:textId="77777777" w:rsidR="00062E0A" w:rsidRPr="00F70EBB" w:rsidRDefault="00F70EBB">
      <w:pPr>
        <w:pStyle w:val="ListBullet"/>
        <w:spacing w:after="6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Менюто 'Моите резервации' не е видимо за гости.</w:t>
      </w:r>
    </w:p>
    <w:p w14:paraId="0BF3DAC0" w14:textId="5236D93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77151B">
        <w:rPr>
          <w:rFonts w:ascii="Times New Roman" w:hAnsi="Times New Roman" w:cs="Times New Roman"/>
          <w:i/>
          <w:lang w:val="bg-BG"/>
        </w:rPr>
        <w:drawing>
          <wp:anchor distT="0" distB="0" distL="114300" distR="114300" simplePos="0" relativeHeight="251677696" behindDoc="0" locked="0" layoutInCell="1" allowOverlap="1" wp14:anchorId="24F8C936" wp14:editId="69C988DE">
            <wp:simplePos x="0" y="0"/>
            <wp:positionH relativeFrom="column">
              <wp:posOffset>-3336</wp:posOffset>
            </wp:positionH>
            <wp:positionV relativeFrom="paragraph">
              <wp:posOffset>122706</wp:posOffset>
            </wp:positionV>
            <wp:extent cx="1936750" cy="2463800"/>
            <wp:effectExtent l="0" t="0" r="635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9393D" w14:textId="56FAEC34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4F46F8E4" w14:textId="7CDBB298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478BD5F" w14:textId="15ABCE4E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68869748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74FD9753" w14:textId="0AF15CED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15 – Изглед на офис картата за гост</w:t>
      </w:r>
    </w:p>
    <w:p w14:paraId="3FA348F5" w14:textId="3178251A" w:rsidR="00062E0A" w:rsidRDefault="00062E0A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69342C16" w14:textId="2B08C64E" w:rsidR="0077151B" w:rsidRDefault="0077151B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0AAC7016" w14:textId="664241F5" w:rsidR="0077151B" w:rsidRDefault="0077151B">
      <w:pPr>
        <w:jc w:val="center"/>
        <w:rPr>
          <w:rFonts w:ascii="Times New Roman" w:hAnsi="Times New Roman" w:cs="Times New Roman"/>
          <w:i/>
          <w:color w:val="808080"/>
          <w:sz w:val="18"/>
          <w:lang w:val="bg-BG"/>
        </w:rPr>
      </w:pPr>
    </w:p>
    <w:p w14:paraId="16E93D48" w14:textId="77777777" w:rsidR="0077151B" w:rsidRPr="00F70EBB" w:rsidRDefault="0077151B">
      <w:pPr>
        <w:jc w:val="center"/>
        <w:rPr>
          <w:rFonts w:ascii="Times New Roman" w:hAnsi="Times New Roman" w:cs="Times New Roman"/>
          <w:lang w:val="bg-BG"/>
        </w:rPr>
      </w:pPr>
    </w:p>
    <w:p w14:paraId="7632B7F1" w14:textId="77777777" w:rsidR="00062E0A" w:rsidRPr="00F70EBB" w:rsidRDefault="00062E0A">
      <w:pPr>
        <w:spacing w:after="120"/>
        <w:rPr>
          <w:rFonts w:ascii="Times New Roman" w:hAnsi="Times New Roman" w:cs="Times New Roman"/>
          <w:lang w:val="bg-BG"/>
        </w:rPr>
      </w:pPr>
    </w:p>
    <w:p w14:paraId="12C789B2" w14:textId="77777777" w:rsidR="00062E0A" w:rsidRPr="00F70EBB" w:rsidRDefault="00F70EBB" w:rsidP="00E53631">
      <w:pPr>
        <w:spacing w:before="240"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5.5. Принудителна смяна на парола</w:t>
      </w:r>
    </w:p>
    <w:p w14:paraId="0BFA2FC8" w14:textId="6D7B5BD5" w:rsidR="00062E0A" w:rsidRPr="00F70EBB" w:rsidRDefault="00F70EBB" w:rsidP="00E53631">
      <w:pPr>
        <w:spacing w:after="12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 първо влизане след нулиране на парола от администратор, потребителят е пренасочен към екрана за смяна на парола. Бутонът 'Назад' е блокиран – паролата трябва да бъде сменена преди продължаване.</w:t>
      </w:r>
    </w:p>
    <w:p w14:paraId="14216538" w14:textId="307EF26A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  <w:r w:rsidRPr="0077151B">
        <w:rPr>
          <w:rFonts w:ascii="Times New Roman" w:hAnsi="Times New Roman" w:cs="Times New Roman"/>
          <w:i/>
          <w:lang w:val="bg-BG"/>
        </w:rPr>
        <w:drawing>
          <wp:anchor distT="0" distB="0" distL="114300" distR="114300" simplePos="0" relativeHeight="251678208" behindDoc="0" locked="0" layoutInCell="1" allowOverlap="1" wp14:anchorId="3E3EC534" wp14:editId="1F47D852">
            <wp:simplePos x="0" y="0"/>
            <wp:positionH relativeFrom="column">
              <wp:posOffset>-34150</wp:posOffset>
            </wp:positionH>
            <wp:positionV relativeFrom="paragraph">
              <wp:posOffset>186453</wp:posOffset>
            </wp:positionV>
            <wp:extent cx="3153410" cy="2647950"/>
            <wp:effectExtent l="0" t="0" r="889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B15E1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9961A6E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5E38C741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2A632FFA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3B13CAD4" w14:textId="77777777" w:rsidR="0077151B" w:rsidRDefault="0077151B">
      <w:pPr>
        <w:spacing w:before="80" w:after="40"/>
        <w:jc w:val="center"/>
        <w:rPr>
          <w:rFonts w:ascii="Times New Roman" w:hAnsi="Times New Roman" w:cs="Times New Roman"/>
          <w:i/>
          <w:lang w:val="bg-BG"/>
        </w:rPr>
      </w:pPr>
    </w:p>
    <w:p w14:paraId="1807D563" w14:textId="4784573E" w:rsidR="00062E0A" w:rsidRPr="00F70EBB" w:rsidRDefault="00F70EBB">
      <w:pPr>
        <w:spacing w:before="80" w:after="40"/>
        <w:jc w:val="center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i/>
          <w:lang w:val="bg-BG"/>
        </w:rPr>
        <w:t>Фиг. 16 – Екран за принудителна смяна на парола (ChangePasswordActivity)</w:t>
      </w:r>
    </w:p>
    <w:p w14:paraId="7F92069C" w14:textId="0D25FA64" w:rsidR="00062E0A" w:rsidRPr="00F70EBB" w:rsidRDefault="00062E0A">
      <w:pPr>
        <w:jc w:val="center"/>
        <w:rPr>
          <w:rFonts w:ascii="Times New Roman" w:hAnsi="Times New Roman" w:cs="Times New Roman"/>
          <w:lang w:val="bg-BG"/>
        </w:rPr>
      </w:pPr>
    </w:p>
    <w:p w14:paraId="20149219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5035937C" w14:textId="77777777" w:rsidR="00062E0A" w:rsidRPr="00F70EBB" w:rsidRDefault="00F70EBB">
      <w:pPr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3267E40C" w14:textId="77777777" w:rsidR="00062E0A" w:rsidRPr="00F70EBB" w:rsidRDefault="00F70EBB" w:rsidP="00E53631">
      <w:pPr>
        <w:pStyle w:val="Heading1"/>
        <w:jc w:val="both"/>
        <w:rPr>
          <w:rFonts w:ascii="Times New Roman" w:hAnsi="Times New Roman" w:cs="Times New Roman"/>
          <w:color w:val="auto"/>
          <w:sz w:val="32"/>
          <w:lang w:val="bg-BG"/>
        </w:rPr>
      </w:pPr>
      <w:bookmarkStart w:id="5" w:name="_Toc228743530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6. ЗАКЛЮЧЕНИЕ</w:t>
      </w:r>
      <w:bookmarkEnd w:id="5"/>
    </w:p>
    <w:p w14:paraId="56A47EB1" w14:textId="77777777" w:rsidR="00062E0A" w:rsidRPr="00F70EBB" w:rsidRDefault="00F70EBB" w:rsidP="00E53631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Разработеното приложение Desk Manager успешно реализира всички заложени при проектирането цели: ролева система с три нива на достъп, визуален план на офиса по етажи, пълен цикъл на резервация с валидация за двойно резервиране, административен панел за управление на бюра и потребители, двуезична поддръжка и локална система за нотификации.</w:t>
      </w:r>
    </w:p>
    <w:p w14:paraId="7F9D4070" w14:textId="4EEA95D9" w:rsidR="00062E0A" w:rsidRPr="00F70EBB" w:rsidRDefault="00F70EBB" w:rsidP="00E53631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Приложението е готово за демонстрационна употреба. Основните ограничения в сравнение с комерсиалните решения са: съхр</w:t>
      </w:r>
      <w:r w:rsidR="004019A8">
        <w:rPr>
          <w:rFonts w:ascii="Times New Roman" w:hAnsi="Times New Roman" w:cs="Times New Roman"/>
          <w:sz w:val="24"/>
          <w:lang w:val="bg-BG"/>
        </w:rPr>
        <w:t>анение на пароли в открит текст</w:t>
      </w:r>
      <w:r w:rsidR="004019A8">
        <w:rPr>
          <w:rFonts w:ascii="Times New Roman" w:hAnsi="Times New Roman" w:cs="Times New Roman"/>
          <w:sz w:val="24"/>
        </w:rPr>
        <w:t xml:space="preserve"> </w:t>
      </w:r>
      <w:r w:rsidRPr="00F70EBB">
        <w:rPr>
          <w:rFonts w:ascii="Times New Roman" w:hAnsi="Times New Roman" w:cs="Times New Roman"/>
          <w:sz w:val="24"/>
          <w:lang w:val="bg-BG"/>
        </w:rPr>
        <w:t>и ограничение от 12 бюра на екран в офис картата.</w:t>
      </w:r>
    </w:p>
    <w:p w14:paraId="4EBDF75B" w14:textId="1EE43930" w:rsidR="00062E0A" w:rsidRPr="00F70EBB" w:rsidRDefault="00F70EBB" w:rsidP="00E53631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 xml:space="preserve">В конкурентното сравнение приложението се отличава с </w:t>
      </w:r>
      <w:r w:rsidR="004019A8">
        <w:rPr>
          <w:rFonts w:ascii="Times New Roman" w:hAnsi="Times New Roman" w:cs="Times New Roman"/>
          <w:sz w:val="24"/>
          <w:lang w:val="bg-BG"/>
        </w:rPr>
        <w:t>лесна разгръщаемост</w:t>
      </w:r>
      <w:r w:rsidRPr="00F70EBB">
        <w:rPr>
          <w:rFonts w:ascii="Times New Roman" w:hAnsi="Times New Roman" w:cs="Times New Roman"/>
          <w:sz w:val="24"/>
          <w:lang w:val="bg-BG"/>
        </w:rPr>
        <w:t xml:space="preserve"> и ниска сложност на конфигуриране. Спрямо Robin, Skedda и DeskFlex то е лесно разбираемо, отворено за модификации и подходящо за образователни и вътрешни корпоративни нужди в малки екипи.</w:t>
      </w:r>
    </w:p>
    <w:p w14:paraId="68C742D6" w14:textId="77777777" w:rsidR="00062E0A" w:rsidRPr="00F70EBB" w:rsidRDefault="00F70EBB" w:rsidP="00E53631">
      <w:pPr>
        <w:spacing w:after="160"/>
        <w:jc w:val="both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Като бъдещи подобрения могат да се посочат: bcrypt хеширане на паролите, пагинация на списъците с Room Paging 3, рестартиране на AlarmManager аларми след рестарт на устройството в BootReceiver, и опционален REST backend за синхронизация между устройства.</w:t>
      </w:r>
    </w:p>
    <w:p w14:paraId="3F5BF158" w14:textId="77777777" w:rsidR="00062E0A" w:rsidRPr="00F70EBB" w:rsidRDefault="00F70EBB">
      <w:pPr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4546A27F" w14:textId="77777777" w:rsidR="00062E0A" w:rsidRPr="00F70EBB" w:rsidRDefault="00F70EBB" w:rsidP="00F70EBB">
      <w:pPr>
        <w:pStyle w:val="Heading1"/>
        <w:rPr>
          <w:rFonts w:ascii="Times New Roman" w:hAnsi="Times New Roman" w:cs="Times New Roman"/>
          <w:color w:val="auto"/>
          <w:sz w:val="32"/>
          <w:lang w:val="bg-BG"/>
        </w:rPr>
      </w:pPr>
      <w:bookmarkStart w:id="6" w:name="_Toc228743531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7. ЛИТЕРАТУРА</w:t>
      </w:r>
      <w:bookmarkEnd w:id="6"/>
    </w:p>
    <w:p w14:paraId="41D4C0B2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[1] Android Developers. Room Persistence Library. https://developer.android.com/training/data-storage/room</w:t>
      </w:r>
    </w:p>
    <w:p w14:paraId="19F14F59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[2] Android Developers. Guide to App Architecture (MVVM). https://developer.android.com/topic/architecture</w:t>
      </w:r>
    </w:p>
    <w:p w14:paraId="597DC546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[3] Android Developers. Jetpack Navigation Component. https://developer.android.com/guide/navigation</w:t>
      </w:r>
    </w:p>
    <w:p w14:paraId="4905F442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[4] Android Developers. LiveData Overview. https://developer.android.com/topic/libraries/architecture/livedata</w:t>
      </w:r>
    </w:p>
    <w:p w14:paraId="04785C0D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[5] Android Developers. Notifications Overview. https://developer.android.com/guide/topics/ui/notifiers/notifications</w:t>
      </w:r>
    </w:p>
    <w:p w14:paraId="18700A8F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[6] Android Developers. Canvas and Drawables. https://developer.android.com/develop/ui/views/graphics</w:t>
      </w:r>
    </w:p>
    <w:p w14:paraId="1D51CD65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[7] Android Developers. AlarmManager. https://developer.android.com/reference/android/app/AlarmManager</w:t>
      </w:r>
    </w:p>
    <w:p w14:paraId="66414D11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[8] Robin – Workplace Management. https://robinpowered.com</w:t>
      </w:r>
    </w:p>
    <w:p w14:paraId="723679E9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[9] Skedda – Desk Booking. https://www.skedda.com</w:t>
      </w:r>
    </w:p>
    <w:p w14:paraId="2EEFDFB3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[10] DeskFlex – Office Hoteling Software. https://deskflex.com</w:t>
      </w:r>
    </w:p>
    <w:p w14:paraId="436599D6" w14:textId="77777777" w:rsidR="00062E0A" w:rsidRPr="00F70EBB" w:rsidRDefault="00F70EBB">
      <w:pPr>
        <w:spacing w:before="40" w:after="40"/>
        <w:ind w:left="283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t>[11] Godfrey Nolan. Agile Android Software Development. Apress, 2015.</w:t>
      </w:r>
    </w:p>
    <w:p w14:paraId="2BCB8F58" w14:textId="77777777" w:rsidR="00062E0A" w:rsidRPr="00F70EBB" w:rsidRDefault="00F70EBB">
      <w:pPr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lang w:val="bg-BG"/>
        </w:rPr>
        <w:br w:type="page"/>
      </w:r>
    </w:p>
    <w:p w14:paraId="3B46EC53" w14:textId="77777777" w:rsidR="00062E0A" w:rsidRPr="00F70EBB" w:rsidRDefault="00F70EBB" w:rsidP="00F70EBB">
      <w:pPr>
        <w:pStyle w:val="Heading1"/>
        <w:rPr>
          <w:rFonts w:ascii="Times New Roman" w:hAnsi="Times New Roman" w:cs="Times New Roman"/>
          <w:color w:val="auto"/>
          <w:sz w:val="32"/>
          <w:lang w:val="bg-BG"/>
        </w:rPr>
      </w:pPr>
      <w:bookmarkStart w:id="7" w:name="_Toc228743532"/>
      <w:r w:rsidRPr="00F70EBB">
        <w:rPr>
          <w:rFonts w:ascii="Times New Roman" w:hAnsi="Times New Roman" w:cs="Times New Roman"/>
          <w:color w:val="auto"/>
          <w:sz w:val="32"/>
          <w:lang w:val="bg-BG"/>
        </w:rPr>
        <w:lastRenderedPageBreak/>
        <w:t>8. ПРИЛОЖЕНИЕ – ПРОГРАМЕН КОД</w:t>
      </w:r>
      <w:bookmarkEnd w:id="7"/>
    </w:p>
    <w:p w14:paraId="2AE4FF53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8.1. Архитектура и основни класове</w:t>
      </w:r>
    </w:p>
    <w:p w14:paraId="2E23DE75" w14:textId="77777777" w:rsidR="00062E0A" w:rsidRPr="00F70EBB" w:rsidRDefault="00F70EBB">
      <w:pPr>
        <w:spacing w:after="8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Проектът е организиран в следните пакети:</w:t>
      </w:r>
    </w:p>
    <w:p w14:paraId="3119F709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com.deskmanager.app</w:t>
      </w:r>
      <w:r w:rsidRPr="00F70EBB">
        <w:rPr>
          <w:rFonts w:ascii="Times New Roman" w:hAnsi="Times New Roman" w:cs="Times New Roman"/>
          <w:sz w:val="18"/>
          <w:lang w:val="bg-BG"/>
        </w:rPr>
        <w:br/>
        <w:t>├── data/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dao/          UserDao, DeskDao, ReservationDao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database/     AppDatabase, Converters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entities/     UserEntity, DeskEntity, ReservationEntity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└── repository/   UserRepository, DeskRepository, ReservationRepository</w:t>
      </w:r>
      <w:r w:rsidRPr="00F70EBB">
        <w:rPr>
          <w:rFonts w:ascii="Times New Roman" w:hAnsi="Times New Roman" w:cs="Times New Roman"/>
          <w:sz w:val="18"/>
          <w:lang w:val="bg-BG"/>
        </w:rPr>
        <w:br/>
        <w:t>├── domain/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enums/        UserRole, DeskStatus, ReservationStatus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└── exceptions/   DeskAlreadyReservedException, InvalidReservationException</w:t>
      </w:r>
      <w:r w:rsidRPr="00F70EBB">
        <w:rPr>
          <w:rFonts w:ascii="Times New Roman" w:hAnsi="Times New Roman" w:cs="Times New Roman"/>
          <w:sz w:val="18"/>
          <w:lang w:val="bg-BG"/>
        </w:rPr>
        <w:br/>
        <w:t>├── presentation/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auth/         LoginActivity, RegisterActivity, ChangePasswordActivity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main/         MainActivity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admin/        AdminPanelActivity + 3 Fragment-а + 3 Adapter-а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desk/         DeskListFragment, DeskDetailFragment, DeskAdapter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├── reservation/  ReservationHistoryFragment, ReservationAdapter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└── map/          OfficeMapFragment, OfficeMapView</w:t>
      </w:r>
      <w:r w:rsidRPr="00F70EBB">
        <w:rPr>
          <w:rFonts w:ascii="Times New Roman" w:hAnsi="Times New Roman" w:cs="Times New Roman"/>
          <w:sz w:val="18"/>
          <w:lang w:val="bg-BG"/>
        </w:rPr>
        <w:br/>
        <w:t>├── utils/            SessionManager, DateUtils, DisplayUtils,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                  NotificationHelper, PasswordUtils, LanguageManager,</w:t>
      </w:r>
      <w:r w:rsidRPr="00F70EBB">
        <w:rPr>
          <w:rFonts w:ascii="Times New Roman" w:hAnsi="Times New Roman" w:cs="Times New Roman"/>
          <w:sz w:val="18"/>
          <w:lang w:val="bg-BG"/>
        </w:rPr>
        <w:br/>
        <w:t>│                     ReminderScheduler, ReminderReceiver, BootReceiver</w:t>
      </w:r>
      <w:r w:rsidRPr="00F70EBB">
        <w:rPr>
          <w:rFonts w:ascii="Times New Roman" w:hAnsi="Times New Roman" w:cs="Times New Roman"/>
          <w:sz w:val="18"/>
          <w:lang w:val="bg-BG"/>
        </w:rPr>
        <w:br/>
        <w:t>└── viewmodel/        UserViewModel, DeskViewModel, ReservationViewModel</w:t>
      </w:r>
    </w:p>
    <w:p w14:paraId="4C26E784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0B8C853A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8.2. Обработка на изключения</w:t>
      </w:r>
    </w:p>
    <w:p w14:paraId="28DFC67B" w14:textId="77777777" w:rsidR="00062E0A" w:rsidRPr="00F70EBB" w:rsidRDefault="00F70EBB">
      <w:pPr>
        <w:spacing w:after="8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24"/>
          <w:lang w:val="bg-BG"/>
        </w:rPr>
        <w:t>Изключенията се хвърлят в Repository слоя и се прихващат в executor блока. Грешките никога не достигат до UI директно – те се предават чрез callback:</w:t>
      </w:r>
    </w:p>
    <w:p w14:paraId="2BCE304E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executor.execute(() -&gt;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try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// бизнес логика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if (overlapping &gt; 0)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throw new DeskAlreadyReservedException(deskId);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reservationDao.insert(reservation);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if (callback != null) callback.onSuccess();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 catch (InvalidReservationException | DeskAlreadyReservedException e)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if (callback != null) callback.onError(e.getMessage());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 catch (Exception e)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if (callback != null) callback.onError("Unexpected: " + e.getMessage());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</w:t>
      </w:r>
      <w:r w:rsidRPr="00F70EBB">
        <w:rPr>
          <w:rFonts w:ascii="Times New Roman" w:hAnsi="Times New Roman" w:cs="Times New Roman"/>
          <w:sz w:val="18"/>
          <w:lang w:val="bg-BG"/>
        </w:rPr>
        <w:br/>
        <w:t>});</w:t>
      </w:r>
    </w:p>
    <w:p w14:paraId="201FEF16" w14:textId="77777777" w:rsidR="00062E0A" w:rsidRPr="00F70EBB" w:rsidRDefault="00062E0A">
      <w:pPr>
        <w:spacing w:after="160"/>
        <w:rPr>
          <w:rFonts w:ascii="Times New Roman" w:hAnsi="Times New Roman" w:cs="Times New Roman"/>
          <w:lang w:val="bg-BG"/>
        </w:rPr>
      </w:pPr>
    </w:p>
    <w:p w14:paraId="0423F52A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8.3. Управление на сесията и принудителна смяна на парола</w:t>
      </w:r>
    </w:p>
    <w:p w14:paraId="5938E878" w14:textId="17434145" w:rsidR="00062E0A" w:rsidRPr="00F70EBB" w:rsidRDefault="00F70EBB" w:rsidP="00C54341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// ChangePasswordActivity - blokirane na butona Back</w:t>
      </w:r>
      <w:r w:rsidRPr="00F70EBB">
        <w:rPr>
          <w:rFonts w:ascii="Times New Roman" w:hAnsi="Times New Roman" w:cs="Times New Roman"/>
          <w:sz w:val="18"/>
          <w:lang w:val="bg-BG"/>
        </w:rPr>
        <w:br/>
        <w:t>getOnBackPressedDispatcher().addCallback(this,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new OnBackPressedCallback(true)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@Override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public void handleOnBackPressed()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Toast.makeText(ChangePasswordActivity.this,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    getString(R.string.msg_must_change_password),</w:t>
      </w:r>
      <w:r w:rsidRPr="00F70EBB">
        <w:rPr>
          <w:rFonts w:ascii="Times New Roman" w:hAnsi="Times New Roman" w:cs="Times New Roman"/>
          <w:sz w:val="18"/>
          <w:lang w:val="bg-BG"/>
        </w:rPr>
        <w:br/>
      </w:r>
      <w:r w:rsidRPr="00F70EBB">
        <w:rPr>
          <w:rFonts w:ascii="Times New Roman" w:hAnsi="Times New Roman" w:cs="Times New Roman"/>
          <w:sz w:val="18"/>
          <w:lang w:val="bg-BG"/>
        </w:rPr>
        <w:lastRenderedPageBreak/>
        <w:t xml:space="preserve">                Toast.LENGTH_SHORT).show();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});</w:t>
      </w:r>
      <w:bookmarkStart w:id="8" w:name="_GoBack"/>
      <w:bookmarkEnd w:id="8"/>
    </w:p>
    <w:p w14:paraId="773B25D2" w14:textId="77777777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8.4. DisplayUtils – локализирани enum стойности</w:t>
      </w:r>
    </w:p>
    <w:p w14:paraId="3326EE83" w14:textId="77777777" w:rsidR="00062E0A" w:rsidRPr="00F70EBB" w:rsidRDefault="00F70EBB">
      <w:pPr>
        <w:shd w:val="clear" w:color="auto" w:fill="F2F2F2"/>
        <w:spacing w:before="80" w:after="80"/>
        <w:ind w:left="567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sz w:val="18"/>
          <w:lang w:val="bg-BG"/>
        </w:rPr>
        <w:t>public class DisplayUtils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public static String deskStatus(Context ctx, DeskStatus status)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switch (status)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case AVAILABLE: return ctx.getString(R.string.status_available);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case OCCUPIED:  return ctx.getString(R.string.status_occupied);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default:        return status.name();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public static String reservationStatus(Context ctx, ReservationStatus s)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switch (s) {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case ACTIVE:    return ctx.getString(R.string.status_active);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case CANCELLED: return ctx.getString(R.string.status_cancelled);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    default:        return s.name();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}</w:t>
      </w:r>
      <w:r w:rsidRPr="00F70EBB">
        <w:rPr>
          <w:rFonts w:ascii="Times New Roman" w:hAnsi="Times New Roman" w:cs="Times New Roman"/>
          <w:sz w:val="18"/>
          <w:lang w:val="bg-BG"/>
        </w:rPr>
        <w:br/>
        <w:t xml:space="preserve">    // userRole() аналогично</w:t>
      </w:r>
      <w:r w:rsidRPr="00F70EBB">
        <w:rPr>
          <w:rFonts w:ascii="Times New Roman" w:hAnsi="Times New Roman" w:cs="Times New Roman"/>
          <w:sz w:val="18"/>
          <w:lang w:val="bg-BG"/>
        </w:rPr>
        <w:br/>
        <w:t>}</w:t>
      </w:r>
    </w:p>
    <w:p w14:paraId="41339D7A" w14:textId="7A1BA6F8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8.5. Сложност на реализацията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2187"/>
        <w:gridCol w:w="4365"/>
      </w:tblGrid>
      <w:tr w:rsidR="00062E0A" w:rsidRPr="00F70EBB" w14:paraId="353A7FE6" w14:textId="77777777">
        <w:tc>
          <w:tcPr>
            <w:tcW w:w="2835" w:type="dxa"/>
            <w:shd w:val="clear" w:color="auto" w:fill="D9E1F2"/>
            <w:vAlign w:val="center"/>
          </w:tcPr>
          <w:p w14:paraId="742D38A5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Компонент</w:t>
            </w:r>
          </w:p>
        </w:tc>
        <w:tc>
          <w:tcPr>
            <w:tcW w:w="2268" w:type="dxa"/>
            <w:shd w:val="clear" w:color="auto" w:fill="D9E1F2"/>
            <w:vAlign w:val="center"/>
          </w:tcPr>
          <w:p w14:paraId="05E2FE4B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Брой класове / файлове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0422962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Забележки</w:t>
            </w:r>
          </w:p>
        </w:tc>
      </w:tr>
      <w:tr w:rsidR="00062E0A" w:rsidRPr="00F70EBB" w14:paraId="3E7BF4EE" w14:textId="77777777">
        <w:tc>
          <w:tcPr>
            <w:tcW w:w="2835" w:type="dxa"/>
          </w:tcPr>
          <w:p w14:paraId="2049789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Entities + DAOs</w:t>
            </w:r>
          </w:p>
        </w:tc>
        <w:tc>
          <w:tcPr>
            <w:tcW w:w="2268" w:type="dxa"/>
          </w:tcPr>
          <w:p w14:paraId="3DA4111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6</w:t>
            </w:r>
          </w:p>
        </w:tc>
        <w:tc>
          <w:tcPr>
            <w:tcW w:w="4535" w:type="dxa"/>
          </w:tcPr>
          <w:p w14:paraId="5A31AB0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3 Entity + 3 DAO</w:t>
            </w:r>
          </w:p>
        </w:tc>
      </w:tr>
      <w:tr w:rsidR="00062E0A" w:rsidRPr="00F70EBB" w14:paraId="75CFB862" w14:textId="77777777">
        <w:tc>
          <w:tcPr>
            <w:tcW w:w="2835" w:type="dxa"/>
          </w:tcPr>
          <w:p w14:paraId="347014D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Repositories</w:t>
            </w:r>
          </w:p>
        </w:tc>
        <w:tc>
          <w:tcPr>
            <w:tcW w:w="2268" w:type="dxa"/>
          </w:tcPr>
          <w:p w14:paraId="4ADB854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3</w:t>
            </w:r>
          </w:p>
        </w:tc>
        <w:tc>
          <w:tcPr>
            <w:tcW w:w="4535" w:type="dxa"/>
          </w:tcPr>
          <w:p w14:paraId="62947EC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Бизнес логика на фонов thread</w:t>
            </w:r>
          </w:p>
        </w:tc>
      </w:tr>
      <w:tr w:rsidR="00062E0A" w:rsidRPr="00F70EBB" w14:paraId="716E089A" w14:textId="77777777">
        <w:tc>
          <w:tcPr>
            <w:tcW w:w="2835" w:type="dxa"/>
          </w:tcPr>
          <w:p w14:paraId="3CE1749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ViewModels</w:t>
            </w:r>
          </w:p>
        </w:tc>
        <w:tc>
          <w:tcPr>
            <w:tcW w:w="2268" w:type="dxa"/>
          </w:tcPr>
          <w:p w14:paraId="3043DCB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3</w:t>
            </w:r>
          </w:p>
        </w:tc>
        <w:tc>
          <w:tcPr>
            <w:tcW w:w="4535" w:type="dxa"/>
          </w:tcPr>
          <w:p w14:paraId="36763F7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AndroidViewModel с LiveData</w:t>
            </w:r>
          </w:p>
        </w:tc>
      </w:tr>
      <w:tr w:rsidR="00062E0A" w:rsidRPr="00F70EBB" w14:paraId="41C0B725" w14:textId="77777777">
        <w:tc>
          <w:tcPr>
            <w:tcW w:w="2835" w:type="dxa"/>
          </w:tcPr>
          <w:p w14:paraId="254D019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Activities</w:t>
            </w:r>
          </w:p>
        </w:tc>
        <w:tc>
          <w:tcPr>
            <w:tcW w:w="2268" w:type="dxa"/>
          </w:tcPr>
          <w:p w14:paraId="1643E60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5</w:t>
            </w:r>
          </w:p>
        </w:tc>
        <w:tc>
          <w:tcPr>
            <w:tcW w:w="4535" w:type="dxa"/>
          </w:tcPr>
          <w:p w14:paraId="45DCC6B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Login, Register, ChangePassword, Main, Admin</w:t>
            </w:r>
          </w:p>
        </w:tc>
      </w:tr>
      <w:tr w:rsidR="00062E0A" w:rsidRPr="00F70EBB" w14:paraId="3B88E5E9" w14:textId="77777777">
        <w:tc>
          <w:tcPr>
            <w:tcW w:w="2835" w:type="dxa"/>
          </w:tcPr>
          <w:p w14:paraId="193EDDA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Fragments</w:t>
            </w:r>
          </w:p>
        </w:tc>
        <w:tc>
          <w:tcPr>
            <w:tcW w:w="2268" w:type="dxa"/>
          </w:tcPr>
          <w:p w14:paraId="1BCA605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7</w:t>
            </w:r>
          </w:p>
        </w:tc>
        <w:tc>
          <w:tcPr>
            <w:tcW w:w="4535" w:type="dxa"/>
          </w:tcPr>
          <w:p w14:paraId="3DDF533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DeskList, DeskDetail, Map, History, AdminDesks, AdminRes, AdminUsers</w:t>
            </w:r>
          </w:p>
        </w:tc>
      </w:tr>
      <w:tr w:rsidR="00062E0A" w:rsidRPr="00F70EBB" w14:paraId="3C2A2701" w14:textId="77777777">
        <w:tc>
          <w:tcPr>
            <w:tcW w:w="2835" w:type="dxa"/>
          </w:tcPr>
          <w:p w14:paraId="0DE8EF9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Adapters</w:t>
            </w:r>
          </w:p>
        </w:tc>
        <w:tc>
          <w:tcPr>
            <w:tcW w:w="2268" w:type="dxa"/>
          </w:tcPr>
          <w:p w14:paraId="3C3B51F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5</w:t>
            </w:r>
          </w:p>
        </w:tc>
        <w:tc>
          <w:tcPr>
            <w:tcW w:w="4535" w:type="dxa"/>
          </w:tcPr>
          <w:p w14:paraId="4AC329D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DeskAdapter + 2 Admin + ReservationAdapter + AdminUserAdapter</w:t>
            </w:r>
          </w:p>
        </w:tc>
      </w:tr>
      <w:tr w:rsidR="00062E0A" w:rsidRPr="00F70EBB" w14:paraId="51F737A7" w14:textId="77777777">
        <w:tc>
          <w:tcPr>
            <w:tcW w:w="2835" w:type="dxa"/>
          </w:tcPr>
          <w:p w14:paraId="382726C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Utils</w:t>
            </w:r>
          </w:p>
        </w:tc>
        <w:tc>
          <w:tcPr>
            <w:tcW w:w="2268" w:type="dxa"/>
          </w:tcPr>
          <w:p w14:paraId="5107A33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8</w:t>
            </w:r>
          </w:p>
        </w:tc>
        <w:tc>
          <w:tcPr>
            <w:tcW w:w="4535" w:type="dxa"/>
          </w:tcPr>
          <w:p w14:paraId="2D0C752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Session, Date, Display, Language, Notification, Password, Scheduler, Receivers</w:t>
            </w:r>
          </w:p>
        </w:tc>
      </w:tr>
      <w:tr w:rsidR="00062E0A" w:rsidRPr="00F70EBB" w14:paraId="2CDEEA36" w14:textId="77777777">
        <w:tc>
          <w:tcPr>
            <w:tcW w:w="2835" w:type="dxa"/>
          </w:tcPr>
          <w:p w14:paraId="141EDD6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Layouts (XML)</w:t>
            </w:r>
          </w:p>
        </w:tc>
        <w:tc>
          <w:tcPr>
            <w:tcW w:w="2268" w:type="dxa"/>
          </w:tcPr>
          <w:p w14:paraId="7F1FB8A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17+</w:t>
            </w:r>
          </w:p>
        </w:tc>
        <w:tc>
          <w:tcPr>
            <w:tcW w:w="4535" w:type="dxa"/>
          </w:tcPr>
          <w:p w14:paraId="7EFC373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Активности, фрагменти, елементи на списък, диалози</w:t>
            </w:r>
          </w:p>
        </w:tc>
      </w:tr>
      <w:tr w:rsidR="00062E0A" w:rsidRPr="00F70EBB" w14:paraId="7109806C" w14:textId="77777777">
        <w:tc>
          <w:tcPr>
            <w:tcW w:w="2835" w:type="dxa"/>
          </w:tcPr>
          <w:p w14:paraId="7ECBDA2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Бази данни миграции</w:t>
            </w:r>
          </w:p>
        </w:tc>
        <w:tc>
          <w:tcPr>
            <w:tcW w:w="2268" w:type="dxa"/>
          </w:tcPr>
          <w:p w14:paraId="6D7C0CE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3</w:t>
            </w:r>
          </w:p>
        </w:tc>
        <w:tc>
          <w:tcPr>
            <w:tcW w:w="4535" w:type="dxa"/>
          </w:tcPr>
          <w:p w14:paraId="4B0745B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Версии 1&gt;&gt;2, 2&gt;&gt;3, 3&gt;&gt;4</w:t>
            </w:r>
          </w:p>
        </w:tc>
      </w:tr>
    </w:tbl>
    <w:p w14:paraId="0CBE57D7" w14:textId="6A877AA0" w:rsidR="00062E0A" w:rsidRPr="00F70EBB" w:rsidRDefault="00F70EBB">
      <w:pPr>
        <w:spacing w:before="240" w:after="120"/>
        <w:rPr>
          <w:rFonts w:ascii="Times New Roman" w:hAnsi="Times New Roman" w:cs="Times New Roman"/>
          <w:lang w:val="bg-BG"/>
        </w:rPr>
      </w:pPr>
      <w:r w:rsidRPr="00F70EBB">
        <w:rPr>
          <w:rFonts w:ascii="Times New Roman" w:hAnsi="Times New Roman" w:cs="Times New Roman"/>
          <w:b/>
          <w:sz w:val="28"/>
          <w:lang w:val="bg-BG"/>
        </w:rPr>
        <w:t>8.6. Използвани библиотеки и интересни функционалности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1378"/>
        <w:gridCol w:w="5134"/>
      </w:tblGrid>
      <w:tr w:rsidR="00062E0A" w:rsidRPr="00F70EBB" w14:paraId="6DEC5423" w14:textId="77777777">
        <w:tc>
          <w:tcPr>
            <w:tcW w:w="2835" w:type="dxa"/>
            <w:shd w:val="clear" w:color="auto" w:fill="D9E1F2"/>
            <w:vAlign w:val="center"/>
          </w:tcPr>
          <w:p w14:paraId="7D3C7AAA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Библиотека / Функция</w:t>
            </w:r>
          </w:p>
        </w:tc>
        <w:tc>
          <w:tcPr>
            <w:tcW w:w="1417" w:type="dxa"/>
            <w:shd w:val="clear" w:color="auto" w:fill="D9E1F2"/>
            <w:vAlign w:val="center"/>
          </w:tcPr>
          <w:p w14:paraId="143AC85E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Версия</w:t>
            </w:r>
          </w:p>
        </w:tc>
        <w:tc>
          <w:tcPr>
            <w:tcW w:w="5386" w:type="dxa"/>
            <w:shd w:val="clear" w:color="auto" w:fill="D9E1F2"/>
            <w:vAlign w:val="center"/>
          </w:tcPr>
          <w:p w14:paraId="2E257453" w14:textId="77777777" w:rsidR="00062E0A" w:rsidRPr="00F70EBB" w:rsidRDefault="00F70EBB">
            <w:pPr>
              <w:jc w:val="center"/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b/>
                <w:sz w:val="20"/>
                <w:lang w:val="bg-BG"/>
              </w:rPr>
              <w:t>Приложение</w:t>
            </w:r>
          </w:p>
        </w:tc>
      </w:tr>
      <w:tr w:rsidR="00062E0A" w:rsidRPr="00F70EBB" w14:paraId="0CDF78A8" w14:textId="77777777">
        <w:tc>
          <w:tcPr>
            <w:tcW w:w="2835" w:type="dxa"/>
          </w:tcPr>
          <w:p w14:paraId="1E64C79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Room ORM</w:t>
            </w:r>
          </w:p>
        </w:tc>
        <w:tc>
          <w:tcPr>
            <w:tcW w:w="1417" w:type="dxa"/>
          </w:tcPr>
          <w:p w14:paraId="1B48BB1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2.6.1</w:t>
            </w:r>
          </w:p>
        </w:tc>
        <w:tc>
          <w:tcPr>
            <w:tcW w:w="5386" w:type="dxa"/>
          </w:tcPr>
          <w:p w14:paraId="503E9B7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SQLite абстракция, миграции, TypeConverters</w:t>
            </w:r>
          </w:p>
        </w:tc>
      </w:tr>
      <w:tr w:rsidR="00062E0A" w:rsidRPr="00F70EBB" w14:paraId="31BE30F1" w14:textId="77777777">
        <w:tc>
          <w:tcPr>
            <w:tcW w:w="2835" w:type="dxa"/>
          </w:tcPr>
          <w:p w14:paraId="742476A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Jetpack Navigation</w:t>
            </w:r>
          </w:p>
        </w:tc>
        <w:tc>
          <w:tcPr>
            <w:tcW w:w="1417" w:type="dxa"/>
          </w:tcPr>
          <w:p w14:paraId="35E8082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2.8.9</w:t>
            </w:r>
          </w:p>
        </w:tc>
        <w:tc>
          <w:tcPr>
            <w:tcW w:w="5386" w:type="dxa"/>
          </w:tcPr>
          <w:p w14:paraId="218CCDC1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Fragment навигация, Safe Args</w:t>
            </w:r>
          </w:p>
        </w:tc>
      </w:tr>
      <w:tr w:rsidR="00062E0A" w:rsidRPr="00F70EBB" w14:paraId="28FC8DE7" w14:textId="77777777">
        <w:tc>
          <w:tcPr>
            <w:tcW w:w="2835" w:type="dxa"/>
          </w:tcPr>
          <w:p w14:paraId="6868607F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Lifecycle LiveData/ViewModel</w:t>
            </w:r>
          </w:p>
        </w:tc>
        <w:tc>
          <w:tcPr>
            <w:tcW w:w="1417" w:type="dxa"/>
          </w:tcPr>
          <w:p w14:paraId="074AC4E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2.8.7</w:t>
            </w:r>
          </w:p>
        </w:tc>
        <w:tc>
          <w:tcPr>
            <w:tcW w:w="5386" w:type="dxa"/>
          </w:tcPr>
          <w:p w14:paraId="5A70807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Реактивна MVVM архитектура</w:t>
            </w:r>
          </w:p>
        </w:tc>
      </w:tr>
      <w:tr w:rsidR="00062E0A" w:rsidRPr="00F70EBB" w14:paraId="5EC65FAF" w14:textId="77777777">
        <w:tc>
          <w:tcPr>
            <w:tcW w:w="2835" w:type="dxa"/>
          </w:tcPr>
          <w:p w14:paraId="7BDC8D6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ViewPager2 + TabLayout</w:t>
            </w:r>
          </w:p>
        </w:tc>
        <w:tc>
          <w:tcPr>
            <w:tcW w:w="1417" w:type="dxa"/>
          </w:tcPr>
          <w:p w14:paraId="5729113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1.1.0</w:t>
            </w:r>
          </w:p>
        </w:tc>
        <w:tc>
          <w:tcPr>
            <w:tcW w:w="5386" w:type="dxa"/>
          </w:tcPr>
          <w:p w14:paraId="5D8552CD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Административен панел с табове</w:t>
            </w:r>
          </w:p>
        </w:tc>
      </w:tr>
      <w:tr w:rsidR="00062E0A" w:rsidRPr="00F70EBB" w14:paraId="2BAFB79E" w14:textId="77777777">
        <w:tc>
          <w:tcPr>
            <w:tcW w:w="2835" w:type="dxa"/>
          </w:tcPr>
          <w:p w14:paraId="7B5194E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AlarmManager (exact alarms)</w:t>
            </w:r>
          </w:p>
        </w:tc>
        <w:tc>
          <w:tcPr>
            <w:tcW w:w="1417" w:type="dxa"/>
          </w:tcPr>
          <w:p w14:paraId="03CAB4C5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—</w:t>
            </w:r>
          </w:p>
        </w:tc>
        <w:tc>
          <w:tcPr>
            <w:tcW w:w="5386" w:type="dxa"/>
          </w:tcPr>
          <w:p w14:paraId="1285A24A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Напомняния преди резервация</w:t>
            </w:r>
          </w:p>
        </w:tc>
      </w:tr>
      <w:tr w:rsidR="00062E0A" w:rsidRPr="00F70EBB" w14:paraId="76D2B7B6" w14:textId="77777777">
        <w:tc>
          <w:tcPr>
            <w:tcW w:w="2835" w:type="dxa"/>
          </w:tcPr>
          <w:p w14:paraId="0F23EDD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Canvas API (custom View)</w:t>
            </w:r>
          </w:p>
        </w:tc>
        <w:tc>
          <w:tcPr>
            <w:tcW w:w="1417" w:type="dxa"/>
          </w:tcPr>
          <w:p w14:paraId="7068D30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—</w:t>
            </w:r>
          </w:p>
        </w:tc>
        <w:tc>
          <w:tcPr>
            <w:tcW w:w="5386" w:type="dxa"/>
          </w:tcPr>
          <w:p w14:paraId="0073D583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Интерактивен офис план с hit-testing</w:t>
            </w:r>
          </w:p>
        </w:tc>
      </w:tr>
      <w:tr w:rsidR="00062E0A" w:rsidRPr="00F70EBB" w14:paraId="3469FEDC" w14:textId="77777777">
        <w:tc>
          <w:tcPr>
            <w:tcW w:w="2835" w:type="dxa"/>
          </w:tcPr>
          <w:p w14:paraId="0CDEB902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NotificationCompat</w:t>
            </w:r>
          </w:p>
        </w:tc>
        <w:tc>
          <w:tcPr>
            <w:tcW w:w="1417" w:type="dxa"/>
          </w:tcPr>
          <w:p w14:paraId="576C325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—</w:t>
            </w:r>
          </w:p>
        </w:tc>
        <w:tc>
          <w:tcPr>
            <w:tcW w:w="5386" w:type="dxa"/>
          </w:tcPr>
          <w:p w14:paraId="6CD4A279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3 канала за нотификации</w:t>
            </w:r>
          </w:p>
        </w:tc>
      </w:tr>
      <w:tr w:rsidR="00062E0A" w:rsidRPr="00F70EBB" w14:paraId="72DA44A8" w14:textId="77777777">
        <w:tc>
          <w:tcPr>
            <w:tcW w:w="2835" w:type="dxa"/>
          </w:tcPr>
          <w:p w14:paraId="6162FDFC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SecureRandom (PasswordUtils)</w:t>
            </w:r>
          </w:p>
        </w:tc>
        <w:tc>
          <w:tcPr>
            <w:tcW w:w="1417" w:type="dxa"/>
          </w:tcPr>
          <w:p w14:paraId="2DB69200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—</w:t>
            </w:r>
          </w:p>
        </w:tc>
        <w:tc>
          <w:tcPr>
            <w:tcW w:w="5386" w:type="dxa"/>
          </w:tcPr>
          <w:p w14:paraId="500BE19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Криптографски безопасни временни пароли</w:t>
            </w:r>
          </w:p>
        </w:tc>
      </w:tr>
      <w:tr w:rsidR="00062E0A" w:rsidRPr="00F70EBB" w14:paraId="191C59BF" w14:textId="77777777">
        <w:tc>
          <w:tcPr>
            <w:tcW w:w="2835" w:type="dxa"/>
          </w:tcPr>
          <w:p w14:paraId="3A88C2F7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LocaleList (LanguageManager)</w:t>
            </w:r>
          </w:p>
        </w:tc>
        <w:tc>
          <w:tcPr>
            <w:tcW w:w="1417" w:type="dxa"/>
          </w:tcPr>
          <w:p w14:paraId="2BAC40CB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—</w:t>
            </w:r>
          </w:p>
        </w:tc>
        <w:tc>
          <w:tcPr>
            <w:tcW w:w="5386" w:type="dxa"/>
          </w:tcPr>
          <w:p w14:paraId="0A3E7508" w14:textId="77777777" w:rsidR="00062E0A" w:rsidRPr="00F70EBB" w:rsidRDefault="00F70EBB">
            <w:pPr>
              <w:rPr>
                <w:rFonts w:ascii="Times New Roman" w:hAnsi="Times New Roman" w:cs="Times New Roman"/>
                <w:lang w:val="bg-BG"/>
              </w:rPr>
            </w:pPr>
            <w:r w:rsidRPr="00F70EBB">
              <w:rPr>
                <w:rFonts w:ascii="Times New Roman" w:hAnsi="Times New Roman" w:cs="Times New Roman"/>
                <w:sz w:val="20"/>
                <w:lang w:val="bg-BG"/>
              </w:rPr>
              <w:t>Runtime смяна на BG/EN</w:t>
            </w:r>
          </w:p>
        </w:tc>
      </w:tr>
    </w:tbl>
    <w:p w14:paraId="6FABC3CF" w14:textId="77777777" w:rsidR="00062E0A" w:rsidRPr="00F70EBB" w:rsidRDefault="00062E0A" w:rsidP="00C54341">
      <w:pPr>
        <w:spacing w:after="160"/>
        <w:rPr>
          <w:rFonts w:ascii="Times New Roman" w:hAnsi="Times New Roman" w:cs="Times New Roman"/>
          <w:lang w:val="bg-BG"/>
        </w:rPr>
      </w:pPr>
    </w:p>
    <w:sectPr w:rsidR="00062E0A" w:rsidRPr="00F70EBB" w:rsidSect="00B27872">
      <w:footerReference w:type="default" r:id="rId26"/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78201" w14:textId="77777777" w:rsidR="00E71B6D" w:rsidRDefault="00E71B6D" w:rsidP="005722A5">
      <w:pPr>
        <w:spacing w:after="0" w:line="240" w:lineRule="auto"/>
      </w:pPr>
      <w:r>
        <w:separator/>
      </w:r>
    </w:p>
  </w:endnote>
  <w:endnote w:type="continuationSeparator" w:id="0">
    <w:p w14:paraId="5E81714B" w14:textId="77777777" w:rsidR="00E71B6D" w:rsidRDefault="00E71B6D" w:rsidP="00572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0584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D5A497" w14:textId="3B9B6877" w:rsidR="00B27872" w:rsidRDefault="00B278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341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799A3CCF" w14:textId="77777777" w:rsidR="00B27872" w:rsidRDefault="00B278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874D7A" w14:textId="77777777" w:rsidR="00E71B6D" w:rsidRDefault="00E71B6D" w:rsidP="005722A5">
      <w:pPr>
        <w:spacing w:after="0" w:line="240" w:lineRule="auto"/>
      </w:pPr>
      <w:r>
        <w:separator/>
      </w:r>
    </w:p>
  </w:footnote>
  <w:footnote w:type="continuationSeparator" w:id="0">
    <w:p w14:paraId="4AA7CCDD" w14:textId="77777777" w:rsidR="00E71B6D" w:rsidRDefault="00E71B6D" w:rsidP="00572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2E0A"/>
    <w:rsid w:val="000857DC"/>
    <w:rsid w:val="0015074B"/>
    <w:rsid w:val="00227E2A"/>
    <w:rsid w:val="0024372F"/>
    <w:rsid w:val="0029639D"/>
    <w:rsid w:val="00316223"/>
    <w:rsid w:val="00326F90"/>
    <w:rsid w:val="0036467D"/>
    <w:rsid w:val="004019A8"/>
    <w:rsid w:val="005722A5"/>
    <w:rsid w:val="00621A06"/>
    <w:rsid w:val="0077151B"/>
    <w:rsid w:val="008B15F3"/>
    <w:rsid w:val="00911D4C"/>
    <w:rsid w:val="00AA1D8D"/>
    <w:rsid w:val="00B27872"/>
    <w:rsid w:val="00B47730"/>
    <w:rsid w:val="00B873EB"/>
    <w:rsid w:val="00BE7B9E"/>
    <w:rsid w:val="00C54341"/>
    <w:rsid w:val="00CB0664"/>
    <w:rsid w:val="00CD5CC5"/>
    <w:rsid w:val="00CF35DD"/>
    <w:rsid w:val="00E53631"/>
    <w:rsid w:val="00E71B6D"/>
    <w:rsid w:val="00F70E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27BA7"/>
  <w14:defaultImageDpi w14:val="300"/>
  <w15:docId w15:val="{326A8CD5-96CD-AE40-AD8C-FC4F7CE4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70EB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0E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99"/>
    <w:rsid w:val="00973199"/>
    <w:rsid w:val="00E3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713B292BAE4D19A9DFC1D5F5FCB030">
    <w:name w:val="D3713B292BAE4D19A9DFC1D5F5FCB030"/>
    <w:rsid w:val="009731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4BD010-DE97-4B2E-B9C0-66E17E4DFF8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ba9367-eb51-4860-91fd-089945178738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26</Pages>
  <Words>4141</Words>
  <Characters>23605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</cp:lastModifiedBy>
  <cp:revision>14</cp:revision>
  <dcterms:created xsi:type="dcterms:W3CDTF">2013-12-23T23:15:00Z</dcterms:created>
  <dcterms:modified xsi:type="dcterms:W3CDTF">2026-05-03T23:08:00Z</dcterms:modified>
  <cp:category/>
</cp:coreProperties>
</file>